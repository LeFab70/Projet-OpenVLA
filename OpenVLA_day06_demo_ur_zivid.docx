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Projet OpenVLA — Jour 06 — Démonstrateur UR16e + Zivid + OpenVLA</w:t>
      </w:r>
    </w:p>
    <w:p>
      <w:pPr>
        <w:jc w:val="center"/>
      </w:pPr>
      <w:r>
        <w:rPr>
          <w:b w:val="0"/>
          <w:sz w:val="22"/>
        </w:rPr>
        <w:t>Par : Fabrice Kouonang</w:t>
      </w:r>
    </w:p>
    <w:p>
      <w:pPr>
        <w:jc w:val="center"/>
      </w:pPr>
      <w:r>
        <w:rPr>
          <w:b w:val="0"/>
          <w:sz w:val="20"/>
        </w:rPr>
        <w:t>————————————————————————————</w:t>
      </w:r>
    </w:p>
    <w:p>
      <w:pPr>
        <w:jc w:val="center"/>
      </w:pPr>
      <w:r>
        <w:rPr>
          <w:b w:val="0"/>
          <w:sz w:val="22"/>
        </w:rPr>
        <w:t>Superviseur direct : Guillaume Batungwanayo</w:t>
      </w:r>
    </w:p>
    <w:p>
      <w:pPr>
        <w:jc w:val="center"/>
      </w:pPr>
      <w:r>
        <w:rPr>
          <w:b w:val="0"/>
          <w:sz w:val="20"/>
        </w:rPr>
        <w:t>Date : 23 mai 2026 | Jour : 06</w:t>
      </w:r>
    </w:p>
    <w:p/>
    <w:p>
      <w:pPr>
        <w:pStyle w:val="Heading1"/>
      </w:pPr>
      <w:r>
        <w:t>Objectif de la journée</w:t>
      </w:r>
    </w:p>
    <w:p>
      <w:r>
        <w:t>Mettre en place le premier démonstrateur complet : boucle fermée Zivid → OpenVLA → UR16e. Le script demoTest.py orchestre capture, inférence et commande robot (RTDE) avec mode sécurisé.</w:t>
      </w:r>
    </w:p>
    <w:p>
      <w:pPr>
        <w:pStyle w:val="Heading1"/>
      </w:pPr>
      <w:r>
        <w:t>Contexte</w:t>
      </w:r>
    </w:p>
    <w:p>
      <w:r>
        <w:t>Les jours précédents ont validé séparément la caméra Zivid, l'inférence OpenVLA et le robot UR. Ce jour 06 consolide les trois composants dans un seul script d'intégration temps réel, avec contrôle de la pince UR native et paramètres de sécurité (SCALE, SAFE_MODE).</w:t>
      </w:r>
    </w:p>
    <w:p>
      <w:pPr>
        <w:pStyle w:val="Heading1"/>
      </w:pPr>
      <w:r>
        <w:t>Architecture du démonstrateur</w:t>
      </w:r>
    </w:p>
    <w:p>
      <w:pPr>
        <w:pStyle w:val="ListBullet"/>
      </w:pPr>
      <w:r>
        <w:t>Zivid Two / MR130 — capture 2D/3D, export capture_latest.png, RGB 224×224 pour OpenVLA.</w:t>
      </w:r>
    </w:p>
    <w:p>
      <w:pPr>
        <w:pStyle w:val="ListBullet"/>
      </w:pPr>
      <w:r>
        <w:t>OpenVLA-7b — predict_action (7 DoF : dx, dy, dz, rx, ry, rz, gripper).</w:t>
      </w:r>
    </w:p>
    <w:p>
      <w:pPr>
        <w:pStyle w:val="ListBullet"/>
      </w:pPr>
      <w:r>
        <w:t>UR16e — RTDE (rtde_control + rtde_receive), moveL, pince via setToolDigitalOut.</w:t>
      </w:r>
    </w:p>
    <w:p>
      <w:pPr>
        <w:pStyle w:val="ListBullet"/>
      </w:pPr>
      <w:r>
        <w:t>Boucle itérative — jusqu'à MAX_STEPS captures / inférences / mouvements.</w:t>
      </w:r>
    </w:p>
    <w:p>
      <w:pPr>
        <w:pStyle w:val="Heading1"/>
      </w:pPr>
      <w:r>
        <w:t>Configuration essentielle</w:t>
      </w:r>
    </w:p>
    <w:p>
      <w:pPr>
        <w:pStyle w:val="ListBullet"/>
      </w:pPr>
      <w:r>
        <w:t>ROBOT_IP — adresse IP du UR16e sur le réseau.</w:t>
      </w:r>
    </w:p>
    <w:p>
      <w:pPr>
        <w:pStyle w:val="ListBullet"/>
      </w:pPr>
      <w:r>
        <w:t>MODEL_PATH — chemin local openvla-7b (Hugging Face).</w:t>
      </w:r>
    </w:p>
    <w:p>
      <w:pPr>
        <w:pStyle w:val="ListBullet"/>
      </w:pPr>
      <w:r>
        <w:t>SAVE_DIR — dossier de sortie images.</w:t>
      </w:r>
    </w:p>
    <w:p>
      <w:pPr>
        <w:pStyle w:val="ListBullet"/>
      </w:pPr>
      <w:r>
        <w:t>INSTRUCTION — consigne langage naturel (ex. pick up the object on the table).</w:t>
      </w:r>
    </w:p>
    <w:p>
      <w:pPr>
        <w:pStyle w:val="ListBullet"/>
      </w:pPr>
      <w:r>
        <w:t>SCALE = 0.05 — limite le déplacement à 5 cm max par step.</w:t>
      </w:r>
    </w:p>
    <w:p>
      <w:pPr>
        <w:pStyle w:val="ListBullet"/>
      </w:pPr>
      <w:r>
        <w:t>SAFE_MODE = True — affiche les poses sans envoyer moveL (tests sans risque).</w:t>
      </w:r>
    </w:p>
    <w:p>
      <w:pPr>
        <w:pStyle w:val="ListBullet"/>
      </w:pPr>
      <w:r>
        <w:t>SPEED / ACCEL — vitesse et accélération réduites pour sécurité.</w:t>
      </w:r>
    </w:p>
    <w:p>
      <w:pPr>
        <w:pStyle w:val="Heading1"/>
      </w:pPr>
      <w:r>
        <w:t>Étapes de la boucle principale</w:t>
      </w:r>
    </w:p>
    <w:p>
      <w:pPr>
        <w:pStyle w:val="ListBullet"/>
      </w:pPr>
      <w:r>
        <w:t>1. Initialisation — connexion Zivid, chargement OpenVLA (GPU), connexion UR16e RTDE.</w:t>
      </w:r>
    </w:p>
    <w:p>
      <w:pPr>
        <w:pStyle w:val="ListBullet"/>
      </w:pPr>
      <w:r>
        <w:t>2. Capture Zivid — capture_zivid() : frame 2D/3D, conversion RGBA → RGB 224×224.</w:t>
      </w:r>
    </w:p>
    <w:p>
      <w:pPr>
        <w:pStyle w:val="ListBullet"/>
      </w:pPr>
      <w:r>
        <w:t>3. Inférence OpenVLA — prompt + image → action[0..6].</w:t>
      </w:r>
    </w:p>
    <w:p>
      <w:pPr>
        <w:pStyle w:val="ListBullet"/>
      </w:pPr>
      <w:r>
        <w:t>4. Calcul nouvelle pose TCP — pose actuelle + delta × SCALE.</w:t>
      </w:r>
    </w:p>
    <w:p>
      <w:pPr>
        <w:pStyle w:val="ListBullet"/>
      </w:pPr>
      <w:r>
        <w:t>5. Exécution — moveL + control_gripper() si SAFE_MODE = False.</w:t>
      </w:r>
    </w:p>
    <w:p>
      <w:pPr>
        <w:pStyle w:val="ListBullet"/>
      </w:pPr>
      <w:r>
        <w:t>6. Arrêt — si pince stable après step &gt; 2, fin probable de tâche.</w:t>
      </w:r>
    </w:p>
    <w:p>
      <w:pPr>
        <w:pStyle w:val="Heading1"/>
      </w:pPr>
      <w:r>
        <w:t>Fonctions clés</w:t>
      </w:r>
    </w:p>
    <w:p>
      <w:pPr>
        <w:pStyle w:val="Heading2"/>
      </w:pPr>
      <w:r>
        <w:t>capture_zivid(camera)</w:t>
      </w:r>
    </w:p>
    <w:p>
      <w:r>
        <w:t>Acquisition 2D/3D, sauvegarde capture_latest.png, retour image PIL RGB 224×224.</w:t>
      </w:r>
    </w:p>
    <w:p>
      <w:pPr>
        <w:pStyle w:val="Heading2"/>
      </w:pPr>
      <w:r>
        <w:t>control_gripper(rtde_c, close)</w:t>
      </w:r>
    </w:p>
    <w:p>
      <w:r>
        <w:t>Contrôle pince UR native : setToolDigitalOut(0, True/False), pause 0,5 s.</w:t>
      </w:r>
    </w:p>
    <w:p>
      <w:pPr>
        <w:pStyle w:val="Heading1"/>
      </w:pPr>
      <w:r>
        <w:t>Modes d'exécution</w:t>
      </w:r>
    </w:p>
    <w:p>
      <w:pPr>
        <w:pStyle w:val="ListBullet"/>
      </w:pPr>
      <w:r>
        <w:t>SAFE_MODE = True — simulation : affiche poses actuelle et cible, aucun mouvement robot.</w:t>
      </w:r>
    </w:p>
    <w:p>
      <w:pPr>
        <w:pStyle w:val="ListBullet"/>
      </w:pPr>
      <w:r>
        <w:t>SAFE_MODE = False — mode réel : envoie moveL et commande pince (vérifier espace de travail).</w:t>
      </w:r>
    </w:p>
    <w:p>
      <w:pPr>
        <w:pStyle w:val="Heading1"/>
      </w:pPr>
      <w:r>
        <w:t>Exécution</w:t>
      </w:r>
    </w:p>
    <w:p>
      <w:pPr>
        <w:pStyle w:val="ListBullet"/>
      </w:pPr>
      <w:r>
        <w:t>conda activate env_integration</w:t>
      </w:r>
    </w:p>
    <w:p>
      <w:pPr>
        <w:pStyle w:val="ListBullet"/>
      </w:pPr>
      <w:r>
        <w:t>cd scripts/integration/testUR_ZIVID</w:t>
      </w:r>
    </w:p>
    <w:p>
      <w:pPr>
        <w:pStyle w:val="ListBullet"/>
      </w:pPr>
      <w:r>
        <w:t>python demoTest.py</w:t>
      </w:r>
    </w:p>
    <w:p>
      <w:pPr>
        <w:pStyle w:val="Heading1"/>
      </w:pPr>
      <w:r>
        <w:t>Script de référence — demoTest.py</w:t>
      </w:r>
    </w:p>
    <w:p>
      <w:r>
        <w:t>Contenu du fichier du dépôt :</w:t>
      </w:r>
    </w:p>
    <w:p>
      <w:r>
        <w:rPr>
          <w:rFonts w:ascii="Consolas" w:hAnsi="Consolas"/>
          <w:sz w:val="14"/>
        </w:rPr>
        <w:t># ─────────────────────────────────────────────────────────────</w:t>
        <w:br/>
        <w:t># DÉMONSTRATEUR OPENVLA — ZIVID + OpenVLA + UR16e</w:t>
        <w:br/>
        <w:t># Pince UR native | IP xxx.xxx.xxx.xxx | Modèle OpenVLA-7b</w:t>
        <w:br/>
        <w:t># ─────────────────────────────────────────────────────────────</w:t>
        <w:br/>
        <w:t>from transformers import AutoModelForVision2Seq, AutoProcessor</w:t>
        <w:br/>
        <w:t>from PIL import Image</w:t>
        <w:br/>
        <w:t>import zivid</w:t>
        <w:br/>
        <w:t>import numpy as np</w:t>
        <w:br/>
        <w:t>import torch</w:t>
        <w:br/>
        <w:t>import rtde_control</w:t>
        <w:br/>
        <w:t>import rtde_receive</w:t>
        <w:br/>
        <w:t>import os</w:t>
        <w:br/>
        <w:t>import time</w:t>
        <w:br/>
        <w:br/>
        <w:t># ─────────────────────────────────────────</w:t>
        <w:br/>
        <w:t># ⚙️ CONFIG — À MODIFIER</w:t>
        <w:br/>
        <w:t># ─────────────────────────────────────────</w:t>
        <w:br/>
        <w:t>ROBOT_IP   = "192.168.xxx.xxx"        # IP  UR16e</w:t>
        <w:br/>
        <w:t>MODEL_PATH = r"C:\Users\Etudiant\models\openvla-7b"</w:t>
        <w:br/>
        <w:t>SAVE_DIR = r"C:\Users\Etudiant\StageFab\OpenVLA\outputs"</w:t>
        <w:br/>
        <w:br/>
        <w:t>INSTRUCTION = "pick up the object on the table"  # changer selon la scène</w:t>
        <w:br/>
        <w:br/>
        <w:t>SCALE       = 0.05   # max 5cm par step (sécurité)</w:t>
        <w:br/>
        <w:t>SPEED       = 0.05   # vitesse robot (m/s) — lent pour sécurité</w:t>
        <w:br/>
        <w:t>ACCEL       = 0.1    # accélération (m/s²)</w:t>
        <w:br/>
        <w:t>MAX_STEPS   = 10     # nombre max d'itérations</w:t>
        <w:br/>
        <w:t>SAFE_MODE   = True   # ← True = affiche sans bouger | False = bouge vraiment</w:t>
        <w:br/>
        <w:br/>
        <w:t>os.makedirs(SAVE_DIR, exist_ok=True)</w:t>
        <w:br/>
        <w:br/>
        <w:t># ─────────────────────────────────────────</w:t>
        <w:br/>
        <w:t># 📷 FONCTION — Capture ZIVID</w:t>
        <w:br/>
        <w:t># ─────────────────────────────────────────</w:t>
        <w:br/>
        <w:t>def capture_zivid(camera) -&gt; Image.Image:</w:t>
        <w:br/>
        <w:t xml:space="preserve">    settings = zivid.Settings(</w:t>
        <w:br/>
        <w:t xml:space="preserve">        acquisitions=[zivid.Settings.Acquisition()],</w:t>
        <w:br/>
        <w:t xml:space="preserve">        color=zivid.Settings2D(acquisitions=[zivid.Settings2D.Acquisition()]),</w:t>
        <w:br/>
        <w:t xml:space="preserve">    )</w:t>
        <w:br/>
        <w:t xml:space="preserve">    frame      = camera.capture_2d_3d(settings)</w:t>
        <w:br/>
        <w:t xml:space="preserve">    image_rgba = frame.frame_2d().image_rgba_srgb()</w:t>
        <w:br/>
        <w:br/>
        <w:t xml:space="preserve">    # Sauvegarder image originale</w:t>
        <w:br/>
        <w:t xml:space="preserve">    image_rgba.save(os.path.join(SAVE_DIR, "capture_latest.png"))</w:t>
        <w:br/>
        <w:br/>
        <w:t xml:space="preserve">    # Convertir en PIL RGB 224x224 pour OpenVLA</w:t>
        <w:br/>
        <w:t xml:space="preserve">    rgba_array = image_rgba.copy_data()</w:t>
        <w:br/>
        <w:t xml:space="preserve">    pil_image  = Image.fromarray(rgba_array[:, :, :3]).resize((224, 224))</w:t>
        <w:br/>
        <w:t xml:space="preserve">    return pil_image</w:t>
        <w:br/>
        <w:br/>
        <w:t># ─────────────────────────────────────────</w:t>
        <w:br/>
        <w:t># 🤏 FONCTION — Contrôle pince UR native</w:t>
        <w:br/>
        <w:t># ─────────────────────────────────────────</w:t>
        <w:br/>
        <w:t>def control_gripper(rtde_c, close: bool):</w:t>
        <w:br/>
        <w:t xml:space="preserve">    # Pince UR native via signal digital</w:t>
        <w:br/>
        <w:t xml:space="preserve">    # close=True → fermer | close=False → ouvrir</w:t>
        <w:br/>
        <w:t xml:space="preserve">    if close:</w:t>
        <w:br/>
        <w:t xml:space="preserve">        rtde_c.setToolDigitalOut(0, True)   # signal DO0 → fermer</w:t>
        <w:br/>
        <w:t xml:space="preserve">        print("  🤏 Pince : FERMER")</w:t>
        <w:br/>
        <w:t xml:space="preserve">    else:</w:t>
        <w:br/>
        <w:t xml:space="preserve">        rtde_c.setToolDigitalOut(0, False)  # signal DO0 → ouvrir</w:t>
        <w:br/>
        <w:t xml:space="preserve">        print("  ✋ Pince : OUVRIR")</w:t>
        <w:br/>
        <w:t xml:space="preserve">    time.sleep(0.5)  # attendre fin mouvement pince</w:t>
        <w:br/>
        <w:br/>
        <w:t># ─────────────────────────────────────────</w:t>
        <w:br/>
        <w:t># 🚀 INITIALISATION</w:t>
        <w:br/>
        <w:t># ─────────────────────────────────────────</w:t>
        <w:br/>
        <w:t>print("=" * 55)</w:t>
        <w:br/>
        <w:t>print("  DÉMONSTRATEUR OPENVLA — UR16e + ZIVID Two")</w:t>
        <w:br/>
        <w:t>print("=" * 55)</w:t>
        <w:br/>
        <w:br/>
        <w:t>if SAFE_MODE:</w:t>
        <w:br/>
        <w:t xml:space="preserve">    print("⚠️  MODE SÉCURISÉ — robot ne bougera PAS")</w:t>
        <w:br/>
        <w:t>else:</w:t>
        <w:br/>
        <w:t xml:space="preserve">    print("🚨  MODE RÉEL — robot va bouger !")</w:t>
        <w:br/>
        <w:t>print()</w:t>
        <w:br/>
        <w:br/>
        <w:t># 1. ZIVID</w:t>
        <w:br/>
        <w:t>print("📷 Connexion ZIVID...")</w:t>
        <w:br/>
        <w:t>app    = zivid.Application()</w:t>
        <w:br/>
        <w:t>camera = app.connect_camera()</w:t>
        <w:br/>
        <w:t>print(f"✅ Caméra : {camera.info.model_name}")</w:t>
        <w:br/>
        <w:br/>
        <w:t># 2. OpenVLA</w:t>
        <w:br/>
        <w:t>print("\n🤖 Chargement OpenVLA (patience ~5s)...")</w:t>
        <w:br/>
        <w:t>processor = AutoProcessor.from_pretrained(MODEL_PATH, trust_remote_code=True)</w:t>
        <w:br/>
        <w:t>vla = AutoModelForVision2Seq.from_pretrained(</w:t>
        <w:br/>
        <w:t xml:space="preserve">    MODEL_PATH,</w:t>
        <w:br/>
        <w:t xml:space="preserve">    torch_dtype=torch.bfloat16,</w:t>
        <w:br/>
        <w:t xml:space="preserve">    low_cpu_mem_usage=True,</w:t>
        <w:br/>
        <w:t xml:space="preserve">    trust_remote_code=True</w:t>
        <w:br/>
        <w:t>).to("cuda:0")</w:t>
        <w:br/>
        <w:t>print(f"✅ OpenVLA prêt — VRAM : {torch.cuda.memory_allocated()/1e9:.1f} GB")</w:t>
        <w:br/>
        <w:br/>
        <w:t># 3. UR16e</w:t>
        <w:br/>
        <w:t>print(f"\n🦾 Connexion UR16e ({ROBOT_IP})...")</w:t>
        <w:br/>
        <w:t>rtde_c = rtde_control.RTDEControlInterface(ROBOT_IP)</w:t>
        <w:br/>
        <w:t>rtde_r = rtde_receive.RTDEReceiveInterface(ROBOT_IP)</w:t>
        <w:br/>
        <w:t>print("✅ Robot connecté")</w:t>
        <w:br/>
        <w:br/>
        <w:t># ─────────────────────────────────────────</w:t>
        <w:br/>
        <w:t># 🔄 BOUCLE PRINCIPALE</w:t>
        <w:br/>
        <w:t># ─────────────────────────────────────────</w:t>
        <w:br/>
        <w:t>print("\n" + "=" * 55)</w:t>
        <w:br/>
        <w:t>print(f"🎯 Instruction : '{INSTRUCTION}'")</w:t>
        <w:br/>
        <w:t>print("=" * 55)</w:t>
        <w:br/>
        <w:br/>
        <w:t>prompt = f"In: What action should the robot take to {INSTRUCTION}?\nOut:"</w:t>
        <w:br/>
        <w:br/>
        <w:t>for step in range(MAX_STEPS):</w:t>
        <w:br/>
        <w:t xml:space="preserve">    print(f"\n─── STEP {step + 1}/{MAX_STEPS} ───────────────────────────")</w:t>
        <w:br/>
        <w:br/>
        <w:t xml:space="preserve">    # ÉTAPE 1 — Capture image</w:t>
        <w:br/>
        <w:t xml:space="preserve">    print("📷 Capture ZIVID...")</w:t>
        <w:br/>
        <w:t xml:space="preserve">    image = capture_zivid(camera)</w:t>
        <w:br/>
        <w:t xml:space="preserve">    print("✅ Image capturée")</w:t>
        <w:br/>
        <w:br/>
        <w:t xml:space="preserve">    # ÉTAPE 2 — Inférence OpenVLA</w:t>
        <w:br/>
        <w:t xml:space="preserve">    print("🤖 Inférence OpenVLA...")</w:t>
        <w:br/>
        <w:t xml:space="preserve">    inputs = processor(prompt, image).to("cuda:0", dtype=torch.bfloat16)</w:t>
        <w:br/>
        <w:t xml:space="preserve">    action = vla.predict_action(**inputs, unnorm_key="bridge_orig", do_sample=False)</w:t>
        <w:br/>
        <w:br/>
        <w:t xml:space="preserve">    dx, dy, dz = action[0], action[1], action[2]</w:t>
        <w:br/>
        <w:t xml:space="preserve">    rx, ry, rz = action[3], action[4], action[5]</w:t>
        <w:br/>
        <w:t xml:space="preserve">    gripper    = action[6]</w:t>
        <w:br/>
        <w:br/>
        <w:t xml:space="preserve">    print(f"  → XYZ     : dx={dx:+.4f}  dy={dy:+.4f}  dz={dz:+.4f}")</w:t>
        <w:br/>
        <w:t xml:space="preserve">    print(f"  → ROT     : rx={rx:+.4f}  ry={ry:+.4f}  rz={rz:+.4f}")</w:t>
        <w:br/>
        <w:t xml:space="preserve">    print(f"  → Gripper : {gripper:.4f} ({'FERMER' if gripper &lt; 0.5 else 'OUVRIR'})")</w:t>
        <w:br/>
        <w:br/>
        <w:t xml:space="preserve">    # ÉTAPE 3 — Mouvement robot</w:t>
        <w:br/>
        <w:t xml:space="preserve">    current_pose = rtde_r.getActualTCPPose()</w:t>
        <w:br/>
        <w:t xml:space="preserve">    new_pose = [</w:t>
        <w:br/>
        <w:t xml:space="preserve">        current_pose[0] + dx * SCALE,</w:t>
        <w:br/>
        <w:t xml:space="preserve">        current_pose[1] + dy * SCALE,</w:t>
        <w:br/>
        <w:t xml:space="preserve">        current_pose[2] + dz * SCALE,</w:t>
        <w:br/>
        <w:t xml:space="preserve">        current_pose[3] + rx * SCALE,</w:t>
        <w:br/>
        <w:t xml:space="preserve">        current_pose[4] + ry * SCALE,</w:t>
        <w:br/>
        <w:t xml:space="preserve">        current_pose[5] + rz * SCALE,</w:t>
        <w:br/>
        <w:t xml:space="preserve">    ]</w:t>
        <w:br/>
        <w:br/>
        <w:t xml:space="preserve">    if SAFE_MODE:</w:t>
        <w:br/>
        <w:t xml:space="preserve">        print(f"  [SAFE] Pose actuelle : {[f'{v:.4f}' for v in current_pose]}")</w:t>
        <w:br/>
        <w:t xml:space="preserve">        print(f"  [SAFE] Nouvelle pose : {[f'{v:.4f}' for v in new_pose]}")</w:t>
        <w:br/>
        <w:t xml:space="preserve">        print("  [SAFE] Mouvement NON envoyé")</w:t>
        <w:br/>
        <w:t xml:space="preserve">    else:</w:t>
        <w:br/>
        <w:t xml:space="preserve">        print("🦾 Envoi commande robot...")</w:t>
        <w:br/>
        <w:t xml:space="preserve">        rtde_c.moveL(new_pose, speed=SPEED, acceleration=ACCEL)</w:t>
        <w:br/>
        <w:t xml:space="preserve">        control_gripper(rtde_c, close=(gripper &lt; 0.5))</w:t>
        <w:br/>
        <w:t xml:space="preserve">        print("✅ Mouvement exécuté")</w:t>
        <w:br/>
        <w:br/>
        <w:t xml:space="preserve">    # Condition d'arrêt — pince stable = tâche probablement terminée</w:t>
        <w:br/>
        <w:t xml:space="preserve">    if step &gt; 2 and abs(gripper - 0.5) &gt; 0.4:</w:t>
        <w:br/>
        <w:t xml:space="preserve">        print("\n🏁 Pince stable — tâche probablement terminée !")</w:t>
        <w:br/>
        <w:t xml:space="preserve">        break</w:t>
        <w:br/>
        <w:br/>
        <w:t xml:space="preserve">    time.sleep(0.2)  # pause entre steps</w:t>
        <w:br/>
        <w:br/>
        <w:t># ─────────────────────────────────────────</w:t>
        <w:br/>
        <w:t># 🏁 FIN</w:t>
        <w:br/>
        <w:t># ─────────────────────────────────────────</w:t>
        <w:br/>
        <w:t>print("\n" + "=" * 55)</w:t>
        <w:br/>
        <w:t>print("✅ Démo terminée !")</w:t>
        <w:br/>
        <w:t>print(f"📁 Images dans : {SAVE_DIR}")</w:t>
        <w:br/>
        <w:t>rtde_c.stopScript()</w:t>
      </w:r>
    </w:p>
    <w:p>
      <w:pPr>
        <w:pStyle w:val="Heading1"/>
      </w:pPr>
      <w:r>
        <w:t>Livrables jour 06</w:t>
      </w:r>
    </w:p>
    <w:p>
      <w:pPr>
        <w:pStyle w:val="ListBullet"/>
      </w:pPr>
      <w:r>
        <w:t>Script d'intégration complet Zivid + OpenVLA + UR16e.</w:t>
      </w:r>
    </w:p>
    <w:p>
      <w:pPr>
        <w:pStyle w:val="ListBullet"/>
      </w:pPr>
      <w:r>
        <w:t>Mode sécurisé validé avant tests réels.</w:t>
      </w:r>
    </w:p>
    <w:p>
      <w:pPr>
        <w:pStyle w:val="ListBullet"/>
      </w:pPr>
      <w:r>
        <w:t>Documentation : OpenVLA_day06_demo_ur_zivid.docx.</w:t>
      </w:r>
    </w:p>
    <w:sectPr w:rsidR="00FC693F" w:rsidRPr="0006063C" w:rsidSect="00034616">
      <w:pgSz w:w="12240" w:h="15840"/>
      <w:pgMar w:top="1440" w:right="1800" w:bottom="1440" w:left="1800" w:header="720" w:footer="720" w:gutter="0"/>
      <w:cols w:space="720"/>
      <w:docGrid w:linePitch="360"/>
    </w:sectPr>
    <w:p>
      <w:pPr>
        <w:jc w:val="center"/>
      </w:pPr>
      <w:r>
        <w:drawing>
          <wp:inline xmlns:a="http://schemas.openxmlformats.org/drawingml/2006/main" xmlns:pic="http://schemas.openxmlformats.org/drawingml/2006/picture">
            <wp:extent cx="2560320" cy="1005106"/>
            <wp:docPr id="1" name="Picture 1"/>
            <wp:cNvGraphicFramePr>
              <a:graphicFrameLocks noChangeAspect="1"/>
            </wp:cNvGraphicFramePr>
            <a:graphic>
              <a:graphicData uri="http://schemas.openxmlformats.org/drawingml/2006/picture">
                <pic:pic>
                  <pic:nvPicPr>
                    <pic:cNvPr id="0" name="ccnb_innov_logo.jpeg"/>
                    <pic:cNvPicPr/>
                  </pic:nvPicPr>
                  <pic:blipFill>
                    <a:blip r:embed="rId9"/>
                    <a:stretch>
                      <a:fillRect/>
                    </a:stretch>
                  </pic:blipFill>
                  <pic:spPr>
                    <a:xfrm>
                      <a:off x="0" y="0"/>
                      <a:ext cx="2560320" cy="1005106"/>
                    </a:xfrm>
                    <a:prstGeom prst="rect"/>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
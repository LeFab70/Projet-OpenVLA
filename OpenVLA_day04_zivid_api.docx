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OpenVLA — Jour 04 — API Zivid MR130</w:t>
      </w:r>
    </w:p>
    <w:p>
      <w:pPr>
        <w:jc w:val="center"/>
      </w:pPr>
      <w:r>
        <w:t>Par : Fabrice Kouonang | Date : 20 mai 2026 | Jour : 04</w:t>
      </w:r>
    </w:p>
    <w:p>
      <w:pPr>
        <w:pStyle w:val="Heading1"/>
      </w:pPr>
      <w:r>
        <w:t>Objectif de la journée</w:t>
      </w:r>
    </w:p>
    <w:p>
      <w:r>
        <w:t>Se familiariser avec l’API Zivid MR130 : capturer une frame 2D/3D et sauvegarder l’image couleur, la frame complète et le nuage de points.</w:t>
      </w:r>
    </w:p>
    <w:p>
      <w:pPr>
        <w:pStyle w:val="Heading1"/>
      </w:pPr>
      <w:r>
        <w:t>Contexte</w:t>
      </w:r>
    </w:p>
    <w:p>
      <w:r>
        <w:t>La Zivid 2+ MR130 capture la géométrie et la couleur d’une scène. Le script scripts/zivid/capture.py automatise l’acquisition et l’enregistrement des fichiers sur disque — étape clé avant l’alimentation d’OpenVLA.</w:t>
      </w:r>
    </w:p>
    <w:p>
      <w:pPr>
        <w:pStyle w:val="Heading1"/>
      </w:pPr>
      <w:r>
        <w:t>Prérequis</w:t>
      </w:r>
    </w:p>
    <w:p>
      <w:pPr>
        <w:pStyle w:val="ListBullet"/>
      </w:pPr>
      <w:r>
        <w:t>Zivid SDK installé (compatible MR130).</w:t>
      </w:r>
    </w:p>
    <w:p>
      <w:pPr>
        <w:pStyle w:val="ListBullet"/>
      </w:pPr>
      <w:r>
        <w:t>Caméra branchée en Ethernet, visible dans Zivid Studio.</w:t>
      </w:r>
    </w:p>
    <w:p>
      <w:pPr>
        <w:pStyle w:val="ListBullet"/>
      </w:pPr>
      <w:r>
        <w:t>Environnement Python 3.11 : pip install zivid</w:t>
      </w:r>
    </w:p>
    <w:p>
      <w:pPr>
        <w:pStyle w:val="ListBullet"/>
      </w:pPr>
      <w:r>
        <w:t>Exécution depuis le dossier scripts/zivid/ ou poste connecté à la caméra.</w:t>
      </w:r>
    </w:p>
    <w:p>
      <w:pPr>
        <w:pStyle w:val="Heading1"/>
      </w:pPr>
      <w:r>
        <w:t>Étapes essentielles (capture.py)</w:t>
      </w:r>
    </w:p>
    <w:p>
      <w:pPr>
        <w:pStyle w:val="ListBullet"/>
      </w:pPr>
      <w:r>
        <w:t>1. Initialiser l’application — zivid.Application()</w:t>
      </w:r>
    </w:p>
    <w:p>
      <w:pPr>
        <w:pStyle w:val="ListBullet"/>
      </w:pPr>
      <w:r>
        <w:t>2. Connecter la caméra — app.connect_camera()</w:t>
      </w:r>
    </w:p>
    <w:p>
      <w:pPr>
        <w:pStyle w:val="ListBullet"/>
      </w:pPr>
      <w:r>
        <w:t>3. Configurer les réglages 2D + 3D — zivid.Settings(acquisitions=[...], color=...)</w:t>
      </w:r>
    </w:p>
    <w:p>
      <w:pPr>
        <w:pStyle w:val="ListBullet"/>
      </w:pPr>
      <w:r>
        <w:t>4. Lancer l’acquisition — camera.capture_2d_3d(settings)</w:t>
      </w:r>
    </w:p>
    <w:p>
      <w:pPr>
        <w:pStyle w:val="ListBullet"/>
      </w:pPr>
      <w:r>
        <w:t>5. Extraire l’image couleur — frame.frame_2d().image_rgba_srgb()</w:t>
      </w:r>
    </w:p>
    <w:p>
      <w:pPr>
        <w:pStyle w:val="ListBullet"/>
      </w:pPr>
      <w:r>
        <w:t>6. Sauvegarder les fichiers dans le dossier du script (os.path.dirname)</w:t>
      </w:r>
    </w:p>
    <w:p>
      <w:pPr>
        <w:pStyle w:val="Heading1"/>
      </w:pPr>
      <w:r>
        <w:t>Fichiers sauvegardés</w:t>
      </w:r>
    </w:p>
    <w:p>
      <w:pPr>
        <w:pStyle w:val="ListBullet"/>
      </w:pPr>
      <w:r>
        <w:t>ColorImage.png — image 2D couleur (espace sRGB, 4 canaux RGBA).</w:t>
      </w:r>
    </w:p>
    <w:p>
      <w:pPr>
        <w:pStyle w:val="ListBullet"/>
      </w:pPr>
      <w:r>
        <w:t>Frame.zdf — frame complète 2D/3D (format natif Zivid, réutilisable dans Studio).</w:t>
      </w:r>
    </w:p>
    <w:p>
      <w:pPr>
        <w:pStyle w:val="ListBullet"/>
      </w:pPr>
      <w:r>
        <w:t>PointCloud.ply — nuage de points 3D exporté depuis la frame.</w:t>
      </w:r>
    </w:p>
    <w:p>
      <w:r>
        <w:t>Les trois fichiers sont enregistrés dans le même répertoire que capture.py.</w:t>
      </w:r>
    </w:p>
    <w:p>
      <w:pPr>
        <w:pStyle w:val="Heading1"/>
      </w:pPr>
      <w:r>
        <w:t>Script de référence — scripts/zivid/capture.py</w:t>
      </w:r>
    </w:p>
    <w:p>
      <w:r>
        <w:t>Contenu du fichier du dépôt :</w:t>
      </w:r>
    </w:p>
    <w:p>
      <w:r>
        <w:rPr>
          <w:rFonts w:ascii="Consolas" w:hAnsi="Consolas"/>
          <w:sz w:val="16"/>
        </w:rPr>
        <w:t>import zivid</w:t>
        <w:br/>
        <w:t>import os</w:t>
        <w:br/>
        <w:t>def _main() -&gt; None:</w:t>
        <w:br/>
        <w:t xml:space="preserve">    app = zivid.Application()</w:t>
        <w:br/>
        <w:br/>
        <w:t xml:space="preserve">    print("Connecting to camera")</w:t>
        <w:br/>
        <w:t xml:space="preserve">    camera = app.connect_camera()</w:t>
        <w:br/>
        <w:br/>
        <w:t xml:space="preserve">    print("Creating default capture settings")</w:t>
        <w:br/>
        <w:t xml:space="preserve">    settings = zivid.Settings(</w:t>
        <w:br/>
        <w:t xml:space="preserve">        acquisitions=[zivid.Settings.Acquisition()],</w:t>
        <w:br/>
        <w:t xml:space="preserve">        color=zivid.Settings2D(acquisitions=[zivid.Settings2D.Acquisition()]),</w:t>
        <w:br/>
        <w:t xml:space="preserve">    )</w:t>
        <w:br/>
        <w:br/>
        <w:t xml:space="preserve">    print("Capturing frame")</w:t>
        <w:br/>
        <w:br/>
        <w:t xml:space="preserve">    frame = camera.capture_2d_3d(settings)</w:t>
        <w:br/>
        <w:t xml:space="preserve">    image_rgba = frame.frame_2d().image_rgba_srgb()</w:t>
        <w:br/>
        <w:t xml:space="preserve">    image_file = "ColorImage.png"</w:t>
        <w:br/>
        <w:t xml:space="preserve">    print(f"Saving 2D color image (sRGB color space) to file: {image_file}")</w:t>
        <w:br/>
        <w:t xml:space="preserve">    current_folder=os.path.dirname(os.path.abspath(__file__))</w:t>
        <w:br/>
        <w:t xml:space="preserve">    image_path=os.path.join(current_folder,image_file)</w:t>
        <w:br/>
        <w:t xml:space="preserve">    image_rgba.save(image_path)</w:t>
        <w:br/>
        <w:t xml:space="preserve">    data_file = "Frame.zdf"</w:t>
        <w:br/>
        <w:t xml:space="preserve">    data_path=os.path.join(current_folder,data_file)</w:t>
        <w:br/>
        <w:t xml:space="preserve">    print(f"Saving frame to file: {data_file}")</w:t>
        <w:br/>
        <w:t xml:space="preserve">    frame.save(data_path)</w:t>
        <w:br/>
        <w:br/>
        <w:t xml:space="preserve">    data_file_ply = "PointCloud.ply"</w:t>
        <w:br/>
        <w:t xml:space="preserve">    </w:t>
        <w:br/>
        <w:t xml:space="preserve">    print(f"Exporting point cloud to file: {data_file_ply}")</w:t>
        <w:br/>
        <w:t xml:space="preserve">    data_path_ply=os.path.join(current_folder,data_file_ply)</w:t>
        <w:br/>
        <w:t xml:space="preserve">    frame.save(data_path_ply)</w:t>
        <w:br/>
        <w:br/>
        <w:br/>
        <w:t>if __name__ == "__main__":</w:t>
        <w:br/>
        <w:t xml:space="preserve">    _main()</w:t>
      </w:r>
    </w:p>
    <w:p>
      <w:pPr>
        <w:pStyle w:val="Heading1"/>
      </w:pPr>
      <w:r>
        <w:t>Exécution</w:t>
      </w:r>
    </w:p>
    <w:p>
      <w:pPr>
        <w:pStyle w:val="ListBullet"/>
      </w:pPr>
      <w:r>
        <w:t>conda activate env_zivid</w:t>
      </w:r>
    </w:p>
    <w:p>
      <w:pPr>
        <w:pStyle w:val="ListBullet"/>
      </w:pPr>
      <w:r>
        <w:t>cd scripts/zivid</w:t>
      </w:r>
    </w:p>
    <w:p>
      <w:pPr>
        <w:pStyle w:val="ListBullet"/>
      </w:pPr>
      <w:r>
        <w:t>python capture.py</w:t>
      </w:r>
    </w:p>
    <w:p>
      <w:r>
        <w:t>Messages attendus : connexion caméra, capture, sauvegarde ColorImage.png, Frame.zdf et PointCloud.ply.</w:t>
      </w:r>
    </w:p>
    <w:p>
      <w:pPr>
        <w:pStyle w:val="Heading1"/>
      </w:pPr>
      <w:r>
        <w:t>MR130 — points spécifiques</w:t>
      </w:r>
    </w:p>
    <w:p>
      <w:pPr>
        <w:pStyle w:val="ListBullet"/>
      </w:pPr>
      <w:r>
        <w:t>Portée et champ de vue adaptés à la manipulation robotique.</w:t>
      </w:r>
    </w:p>
    <w:p>
      <w:pPr>
        <w:pStyle w:val="ListBullet"/>
      </w:pPr>
      <w:r>
        <w:t>Presets Zivid Studio exportables en Settings.yml pour affiner l’exposition.</w:t>
      </w:r>
    </w:p>
    <w:p>
      <w:pPr>
        <w:pStyle w:val="ListBullet"/>
      </w:pPr>
      <w:r>
        <w:t>Pour HDR : ajouter plusieurs zivid.Settings.Acquisition() dans acquisitions.</w:t>
      </w:r>
    </w:p>
    <w:p>
      <w:pPr>
        <w:pStyle w:val="ListBullet"/>
      </w:pPr>
      <w:r>
        <w:t>Documentation : https://www.zivid.com/zivid-sdk</w:t>
      </w:r>
    </w:p>
    <w:p>
      <w:pPr>
        <w:pStyle w:val="Heading1"/>
      </w:pPr>
      <w:r>
        <w:t>Livrables jour 03</w:t>
      </w:r>
    </w:p>
    <w:p>
      <w:pPr>
        <w:pStyle w:val="ListBullet"/>
      </w:pPr>
      <w:r>
        <w:t>Connexion caméra validée (Studio ou Python).</w:t>
      </w:r>
    </w:p>
    <w:p>
      <w:pPr>
        <w:pStyle w:val="ListBullet"/>
      </w:pPr>
      <w:r>
        <w:t>Acquisition 2D/3D réussie avec sauvegarde des 3 fichiers.</w:t>
      </w:r>
    </w:p>
    <w:p>
      <w:pPr>
        <w:pStyle w:val="ListBullet"/>
      </w:pPr>
      <w:r>
        <w:t>Compréhension : Zivid → image / nuage de points → entrée future OpenVLA.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
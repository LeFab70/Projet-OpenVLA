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OpenVLA — Jour 04</w:t>
      </w:r>
    </w:p>
    <w:p>
      <w:pPr>
        <w:pStyle w:val="Heading1"/>
      </w:pPr>
      <w:r>
        <w:t>Objectif de la journée</w:t>
      </w:r>
    </w:p>
    <w:p>
      <w:pPr>
        <w:pStyle w:val="ListBullet"/>
      </w:pPr>
      <w:r>
        <w:t>Valider la capture d'images avec la caméra Zivid 2+ MR130.</w:t>
      </w:r>
    </w:p>
    <w:p>
      <w:pPr>
        <w:pStyle w:val="ListBullet"/>
      </w:pPr>
      <w:r>
        <w:t>Préparer l'environnement OpenVLA pour l'inférence vision-langage-action.</w:t>
      </w:r>
    </w:p>
    <w:p>
      <w:pPr>
        <w:pStyle w:val="ListBullet"/>
      </w:pPr>
      <w:r>
        <w:t>Comprendre le mécanisme de communication entre le robot UR et la caméra Zivid dans le démonstrateur.</w:t>
      </w:r>
    </w:p>
    <w:p>
      <w:pPr>
        <w:pStyle w:val="Heading1"/>
      </w:pPr>
      <w:r>
        <w:t>Contexte</w:t>
      </w:r>
    </w:p>
    <w:p>
      <w:pPr>
        <w:pStyle w:val="ListBullet"/>
      </w:pPr>
      <w:r>
        <w:t>Les jours précédents ont permis de maîtriser le robot UR (URScript) et l'API Zivid (acquisition 2D/3D). Le jour 04 marque le passage à l'intégration : relier perception (Zivid), intelligence (OpenVLA) et action (UR).</w:t>
      </w:r>
    </w:p>
    <w:p>
      <w:pPr>
        <w:pStyle w:val="ListBullet"/>
      </w:pPr>
      <w:r>
        <w:t>L'environnement Conda env_integration (Python 3.10) sert de base pour les scripts combinés caméra + robot.</w:t>
      </w:r>
    </w:p>
    <w:p>
      <w:pPr>
        <w:pStyle w:val="ListBullet"/>
      </w:pPr>
      <w:r>
        <w:t>Poste d'installation OpenVLA : Windows 11 Pro (Anaconda / Conda, GPU NVIDIA).</w:t>
      </w:r>
    </w:p>
    <w:p>
      <w:pPr>
        <w:pStyle w:val="Heading1"/>
      </w:pPr>
      <w:r>
        <w:t>Test caméra — résultat</w:t>
      </w:r>
    </w:p>
    <w:p>
      <w:pPr>
        <w:pStyle w:val="ListBullet"/>
      </w:pPr>
      <w:r>
        <w:t>Test réussi : la caméra Zivid capture correctement les images 2D/3D.</w:t>
      </w:r>
    </w:p>
    <w:p>
      <w:pPr>
        <w:pStyle w:val="ListBullet"/>
      </w:pPr>
      <w:r>
        <w:t>Le script scripts/zivid/capture.py enregistre une image couleur (ColorImage.png), une frame 3D (Frame.zdf) et un nuage de points (PointCloud.ply).</w:t>
      </w:r>
    </w:p>
    <w:p>
      <w:pPr>
        <w:pStyle w:val="ListBullet"/>
      </w:pPr>
      <w:r>
        <w:t>La connexion Ethernet et les réglages d'acquisition sont validés — prérequis pour alimenter OpenVLA.</w:t>
      </w:r>
    </w:p>
    <w:p>
      <w:pPr>
        <w:pStyle w:val="Heading1"/>
      </w:pPr>
      <w:r>
        <w:t>Environnement OpenVLA (vue d'ensemble)</w:t>
      </w:r>
    </w:p>
    <w:p>
      <w:pPr>
        <w:pStyle w:val="ListBullet"/>
      </w:pPr>
      <w:r>
        <w:t>OpenVLA est un modèle vision-langage-action : il prend une image et une consigne textuelle, puis produit des actions robotiques.</w:t>
      </w:r>
    </w:p>
    <w:p>
      <w:pPr>
        <w:pStyle w:val="ListBullet"/>
      </w:pPr>
      <w:r>
        <w:t>Installation sur Windows 11 Pro avec GPU NVIDIA (VRAM selon précision FP16 / 8-bit / 4-bit).</w:t>
      </w:r>
    </w:p>
    <w:p>
      <w:pPr>
        <w:pStyle w:val="ListBullet"/>
      </w:pPr>
      <w:r>
        <w:t>Étapes principales : Anaconda (Conda), environnement Python dédié (env_openvla), PyTorch CUDA, dépôt openvla, dépendances, téléchargement des poids du modèle.</w:t>
      </w:r>
    </w:p>
    <w:p>
      <w:pPr>
        <w:pStyle w:val="ListBullet"/>
      </w:pPr>
      <w:r>
        <w:t>Zivid SDK et ur-rtde restent compatibles Windows ; les environnements env_zivid, env_ur et env_integration coexistent avec env_openvla.</w:t>
      </w:r>
    </w:p>
    <w:p>
      <w:pPr>
        <w:pStyle w:val="ListBullet"/>
      </w:pPr>
      <w:r>
        <w:t>Les détails d'installation et les commandes Windows seront documentés dans une mise à jour ultérieure de ce rapport.</w:t>
      </w:r>
    </w:p>
    <w:p>
      <w:pPr>
        <w:pStyle w:val="Heading1"/>
      </w:pPr>
      <w:r>
        <w:t>Communication UR ↔ Zivid — principe</w:t>
      </w:r>
    </w:p>
    <w:p>
      <w:pPr>
        <w:pStyle w:val="ListBullet"/>
      </w:pPr>
      <w:r>
        <w:t>Les deux périphériques sont pilotés depuis Python, sans lien direct matériel entre eux.</w:t>
      </w:r>
    </w:p>
    <w:p>
      <w:pPr>
        <w:pStyle w:val="ListBullet"/>
      </w:pPr>
      <w:r>
        <w:t>Zivid (SDK Python) : connexion caméra, capture 2D/3D, export image / nuage de points.</w:t>
      </w:r>
    </w:p>
    <w:p>
      <w:pPr>
        <w:pStyle w:val="ListBullet"/>
      </w:pPr>
      <w:r>
        <w:t>UR (ur-rtde) : connexion RTDE sur le réseau, lecture de l'état du robot, envoi de mouvements.</w:t>
      </w:r>
    </w:p>
    <w:p>
      <w:pPr>
        <w:pStyle w:val="ListBullet"/>
      </w:pPr>
      <w:r>
        <w:t>Le script d'intégration (scripts/integration/zivid_ur_robot_integration.py) orchestrera la séquence : capture → traitement / inférence → commande robot.</w:t>
      </w:r>
    </w:p>
    <w:p>
      <w:pPr>
        <w:pStyle w:val="ListBullet"/>
      </w:pPr>
      <w:r>
        <w:t>Schéma logique : Caméra Zivid → image RGB → OpenVLA → actions → Robot UR via RTDE.</w:t>
      </w:r>
    </w:p>
    <w:p>
      <w:pPr>
        <w:pStyle w:val="ListBullet"/>
      </w:pPr>
      <w:r>
        <w:t>Les programmes URScript (.script) restent utilisables sur PolyScope pour des mouvements prédéfinis ; l'intégration Python complète la boucle perception-action.</w:t>
      </w:r>
    </w:p>
    <w:p>
      <w:pPr>
        <w:pStyle w:val="Heading1"/>
      </w:pPr>
      <w:r>
        <w:t>Livrables jour 04</w:t>
      </w:r>
    </w:p>
    <w:p>
      <w:pPr>
        <w:pStyle w:val="ListBullet"/>
      </w:pPr>
      <w:r>
        <w:t>Test de capture caméra validé.</w:t>
      </w:r>
    </w:p>
    <w:p>
      <w:pPr>
        <w:pStyle w:val="ListBullet"/>
      </w:pPr>
      <w:r>
        <w:t>Compréhension du schéma d'intégration UR + Zivid + OpenVLA.</w:t>
      </w:r>
    </w:p>
    <w:p>
      <w:pPr>
        <w:pStyle w:val="ListBullet"/>
      </w:pPr>
      <w:r>
        <w:t>Début de la mise en place de l'environnement OpenVLA sur Windows 11 Pro.</w:t>
      </w:r>
    </w:p>
    <w:p>
      <w:pPr>
        <w:pStyle w:val="ListBullet"/>
      </w:pPr>
      <w:r>
        <w:t>Rapport : OpenVLA_day04_openvla_integration.docx (version initiale, à enrichir).</w:t>
      </w:r>
    </w:p>
    <w:p>
      <w:pPr>
        <w:pStyle w:val="ListBullet"/>
      </w:pPr>
      <w:r>
        <w:t>Script d'intégration : scripts/integration/zivid_ur_robot_integration.py (placeholder).</w:t>
      </w:r>
    </w:p>
    <w:p>
      <w:pPr>
        <w:pStyle w:val="Heading1"/>
      </w:pPr>
      <w:r>
        <w:t>Prochaines étapes</w:t>
      </w:r>
    </w:p>
    <w:p>
      <w:pPr>
        <w:pStyle w:val="ListBullet"/>
      </w:pPr>
      <w:r>
        <w:t>Finaliser l'installation OpenVLA sous Windows 11 Pro et un premier test d'inférence.</w:t>
      </w:r>
    </w:p>
    <w:p>
      <w:pPr>
        <w:pStyle w:val="ListBullet"/>
      </w:pPr>
      <w:r>
        <w:t>Implémenter le script d'intégration (capture Zivid + commande UR).</w:t>
      </w:r>
    </w:p>
    <w:p>
      <w:pPr>
        <w:pStyle w:val="ListBullet"/>
      </w:pPr>
      <w:r>
        <w:t>Documenter le code et les résultats expérimentaux dans ce rapport.</w:t>
      </w:r>
    </w:p>
    <w:p/>
    <w:p>
      <w:r>
        <w:t>Programmeur : Fabrice Kouonang</w:t>
        <w:br/>
      </w:r>
      <w:r>
        <w:t>Projet : OpenVLA — Stage CCNB-INNOV</w:t>
        <w:br/>
      </w:r>
      <w:r>
        <w:t>Date : 21 mai 2026</w:t>
        <w:br/>
      </w:r>
      <w:r>
        <w:t>Jour : 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
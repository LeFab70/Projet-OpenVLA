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DB233" w14:textId="77777777" w:rsidR="0094309A" w:rsidRDefault="007E2AA4">
      <w:pPr>
        <w:jc w:val="center"/>
      </w:pPr>
      <w:r>
        <w:rPr>
          <w:noProof/>
        </w:rPr>
        <w:drawing>
          <wp:inline distT="0" distB="0" distL="0" distR="0" wp14:anchorId="5FE5CF73" wp14:editId="0E54689D">
            <wp:extent cx="2560320" cy="10051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nb_innov_logo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00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30E9" w14:textId="77777777" w:rsidR="0094309A" w:rsidRPr="000D3841" w:rsidRDefault="007E2AA4">
      <w:pPr>
        <w:rPr>
          <w:lang w:val="fr-CA"/>
        </w:rPr>
      </w:pPr>
      <w:r w:rsidRPr="000D3841">
        <w:rPr>
          <w:b/>
          <w:sz w:val="28"/>
          <w:lang w:val="fr-CA"/>
        </w:rPr>
        <w:t xml:space="preserve">Projet </w:t>
      </w:r>
      <w:proofErr w:type="spellStart"/>
      <w:r w:rsidRPr="000D3841">
        <w:rPr>
          <w:b/>
          <w:sz w:val="28"/>
          <w:lang w:val="fr-CA"/>
        </w:rPr>
        <w:t>OpenVLA</w:t>
      </w:r>
      <w:proofErr w:type="spellEnd"/>
      <w:r w:rsidRPr="000D3841">
        <w:rPr>
          <w:b/>
          <w:sz w:val="28"/>
          <w:lang w:val="fr-CA"/>
        </w:rPr>
        <w:t xml:space="preserve"> — Rapport hebdomadaire — Semaine 3</w:t>
      </w:r>
    </w:p>
    <w:p w14:paraId="56D32113" w14:textId="77777777" w:rsidR="0094309A" w:rsidRPr="000D3841" w:rsidRDefault="007E2AA4">
      <w:pPr>
        <w:rPr>
          <w:lang w:val="fr-CA"/>
        </w:rPr>
      </w:pPr>
      <w:r w:rsidRPr="000D3841">
        <w:rPr>
          <w:lang w:val="fr-CA"/>
        </w:rPr>
        <w:t>Par : Fabrice Kouonang</w:t>
      </w:r>
    </w:p>
    <w:p w14:paraId="7CA8CC36" w14:textId="77777777" w:rsidR="0094309A" w:rsidRPr="000D3841" w:rsidRDefault="007E2AA4">
      <w:pPr>
        <w:rPr>
          <w:lang w:val="fr-CA"/>
        </w:rPr>
      </w:pPr>
      <w:r w:rsidRPr="000D3841">
        <w:rPr>
          <w:sz w:val="20"/>
          <w:lang w:val="fr-CA"/>
        </w:rPr>
        <w:t>————————————————————————————</w:t>
      </w:r>
    </w:p>
    <w:p w14:paraId="72AF2C8C" w14:textId="77777777" w:rsidR="0094309A" w:rsidRPr="000D3841" w:rsidRDefault="007E2AA4">
      <w:pPr>
        <w:rPr>
          <w:lang w:val="fr-CA"/>
        </w:rPr>
      </w:pPr>
      <w:r w:rsidRPr="000D3841">
        <w:rPr>
          <w:lang w:val="fr-CA"/>
        </w:rPr>
        <w:t>Superviseur direct : Guillaume Batungwanayo</w:t>
      </w:r>
    </w:p>
    <w:p w14:paraId="454CFDA8" w14:textId="77777777" w:rsidR="0094309A" w:rsidRPr="000D3841" w:rsidRDefault="007E2AA4">
      <w:pPr>
        <w:rPr>
          <w:lang w:val="fr-CA"/>
        </w:rPr>
      </w:pPr>
      <w:r w:rsidRPr="000D3841">
        <w:rPr>
          <w:sz w:val="20"/>
          <w:lang w:val="fr-CA"/>
        </w:rPr>
        <w:t>Période : lundi 25 au vendredi 29 mai 2026 | Jours 07–11</w:t>
      </w:r>
    </w:p>
    <w:p w14:paraId="35ABE72E" w14:textId="77777777" w:rsidR="0094309A" w:rsidRDefault="007E2AA4">
      <w:pPr>
        <w:pStyle w:val="Titre1"/>
      </w:pPr>
      <w:r>
        <w:t>1. Objectif de la semaine</w:t>
      </w:r>
    </w:p>
    <w:p w14:paraId="1ED09EB0" w14:textId="77777777" w:rsidR="0094309A" w:rsidRPr="000D3841" w:rsidRDefault="007E2AA4">
      <w:pPr>
        <w:pStyle w:val="Listepuces"/>
        <w:rPr>
          <w:lang w:val="fr-CA"/>
        </w:rPr>
      </w:pPr>
      <w:r w:rsidRPr="000D3841">
        <w:rPr>
          <w:lang w:val="fr-CA"/>
        </w:rPr>
        <w:t xml:space="preserve">Enrichir la perception (détection d’objets + coordonnées 3D) et rendre </w:t>
      </w:r>
      <w:proofErr w:type="spellStart"/>
      <w:r w:rsidRPr="000D3841">
        <w:rPr>
          <w:lang w:val="fr-CA"/>
        </w:rPr>
        <w:t>OpenVLA</w:t>
      </w:r>
      <w:proofErr w:type="spellEnd"/>
      <w:r w:rsidRPr="000D3841">
        <w:rPr>
          <w:lang w:val="fr-CA"/>
        </w:rPr>
        <w:t xml:space="preserve"> adaptatif en boucle continue.</w:t>
      </w:r>
    </w:p>
    <w:p w14:paraId="44648AA6" w14:textId="77777777" w:rsidR="0094309A" w:rsidRPr="000D3841" w:rsidRDefault="007E2AA4">
      <w:pPr>
        <w:pStyle w:val="Listepuces"/>
        <w:rPr>
          <w:lang w:val="fr-CA"/>
        </w:rPr>
      </w:pPr>
      <w:r w:rsidRPr="000D3841">
        <w:rPr>
          <w:lang w:val="fr-CA"/>
        </w:rPr>
        <w:t>Fiabiliser le code (</w:t>
      </w:r>
      <w:proofErr w:type="spellStart"/>
      <w:r w:rsidRPr="000D3841">
        <w:rPr>
          <w:lang w:val="fr-CA"/>
        </w:rPr>
        <w:t>refactoring</w:t>
      </w:r>
      <w:proofErr w:type="spellEnd"/>
      <w:r w:rsidRPr="000D3841">
        <w:rPr>
          <w:lang w:val="fr-CA"/>
        </w:rPr>
        <w:t xml:space="preserve"> modulaire) et mettre en place la calibration caméra → robot.</w:t>
      </w:r>
    </w:p>
    <w:p w14:paraId="6027CB6F" w14:textId="77777777" w:rsidR="0094309A" w:rsidRPr="000D3841" w:rsidRDefault="007E2AA4">
      <w:pPr>
        <w:pStyle w:val="Titre1"/>
        <w:rPr>
          <w:lang w:val="fr-CA"/>
        </w:rPr>
      </w:pPr>
      <w:r w:rsidRPr="000D3841">
        <w:rPr>
          <w:lang w:val="fr-CA"/>
        </w:rPr>
        <w:t>2. Résumé de ce qui a été fait</w:t>
      </w:r>
    </w:p>
    <w:p w14:paraId="71B445F3" w14:textId="77777777" w:rsidR="0094309A" w:rsidRPr="000D3841" w:rsidRDefault="007E2AA4">
      <w:pPr>
        <w:pStyle w:val="Listepuces"/>
        <w:rPr>
          <w:lang w:val="fr-CA"/>
        </w:rPr>
      </w:pPr>
      <w:r w:rsidRPr="000D3841">
        <w:rPr>
          <w:lang w:val="fr-CA"/>
        </w:rPr>
        <w:t xml:space="preserve">Jour 07 (25 mai) : flux de données </w:t>
      </w:r>
      <w:proofErr w:type="spellStart"/>
      <w:r w:rsidRPr="000D3841">
        <w:rPr>
          <w:lang w:val="fr-CA"/>
        </w:rPr>
        <w:t>Zivid</w:t>
      </w:r>
      <w:proofErr w:type="spellEnd"/>
      <w:r w:rsidRPr="000D3841">
        <w:rPr>
          <w:lang w:val="fr-CA"/>
        </w:rPr>
        <w:t xml:space="preserve"> → </w:t>
      </w:r>
      <w:proofErr w:type="spellStart"/>
      <w:r w:rsidRPr="000D3841">
        <w:rPr>
          <w:lang w:val="fr-CA"/>
        </w:rPr>
        <w:t>OpenVLA</w:t>
      </w:r>
      <w:proofErr w:type="spellEnd"/>
      <w:r w:rsidRPr="000D3841">
        <w:rPr>
          <w:lang w:val="fr-CA"/>
        </w:rPr>
        <w:t xml:space="preserve"> → UR ; comparaison YOLOv8n (classes COCO, XYZ dans le prompt) et </w:t>
      </w:r>
      <w:proofErr w:type="spellStart"/>
      <w:r w:rsidRPr="000D3841">
        <w:rPr>
          <w:lang w:val="fr-CA"/>
        </w:rPr>
        <w:t>Grounding</w:t>
      </w:r>
      <w:proofErr w:type="spellEnd"/>
      <w:r w:rsidRPr="000D3841">
        <w:rPr>
          <w:lang w:val="fr-CA"/>
        </w:rPr>
        <w:t xml:space="preserve"> DINO (open-</w:t>
      </w:r>
      <w:proofErr w:type="spellStart"/>
      <w:r w:rsidRPr="000D3841">
        <w:rPr>
          <w:lang w:val="fr-CA"/>
        </w:rPr>
        <w:t>vocabulary</w:t>
      </w:r>
      <w:proofErr w:type="spellEnd"/>
      <w:r w:rsidRPr="000D3841">
        <w:rPr>
          <w:lang w:val="fr-CA"/>
        </w:rPr>
        <w:t>, texte libre) ; projection (</w:t>
      </w:r>
      <w:proofErr w:type="spellStart"/>
      <w:proofErr w:type="gramStart"/>
      <w:r w:rsidRPr="000D3841">
        <w:rPr>
          <w:lang w:val="fr-CA"/>
        </w:rPr>
        <w:t>u,v</w:t>
      </w:r>
      <w:proofErr w:type="spellEnd"/>
      <w:proofErr w:type="gramEnd"/>
      <w:r w:rsidRPr="000D3841">
        <w:rPr>
          <w:lang w:val="fr-CA"/>
        </w:rPr>
        <w:t>) → (</w:t>
      </w:r>
      <w:proofErr w:type="gramStart"/>
      <w:r w:rsidRPr="000D3841">
        <w:rPr>
          <w:lang w:val="fr-CA"/>
        </w:rPr>
        <w:t>X,Y</w:t>
      </w:r>
      <w:proofErr w:type="gramEnd"/>
      <w:r w:rsidRPr="000D3841">
        <w:rPr>
          <w:lang w:val="fr-CA"/>
        </w:rPr>
        <w:t>,Z).</w:t>
      </w:r>
    </w:p>
    <w:p w14:paraId="2BEC794F" w14:textId="77777777" w:rsidR="0094309A" w:rsidRPr="000D3841" w:rsidRDefault="007E2AA4">
      <w:pPr>
        <w:pStyle w:val="Listepuces"/>
        <w:rPr>
          <w:lang w:val="fr-CA"/>
        </w:rPr>
      </w:pPr>
      <w:r w:rsidRPr="000D3841">
        <w:rPr>
          <w:lang w:val="fr-CA"/>
        </w:rPr>
        <w:t xml:space="preserve">Jour 08 (26 mai) : boucle continue perception → action → </w:t>
      </w:r>
      <w:proofErr w:type="spellStart"/>
      <w:r w:rsidRPr="000D3841">
        <w:rPr>
          <w:lang w:val="fr-CA"/>
        </w:rPr>
        <w:t>réinférence</w:t>
      </w:r>
      <w:proofErr w:type="spellEnd"/>
      <w:r w:rsidRPr="000D3841">
        <w:rPr>
          <w:lang w:val="fr-CA"/>
        </w:rPr>
        <w:t xml:space="preserve"> (</w:t>
      </w:r>
      <w:proofErr w:type="spellStart"/>
      <w:r w:rsidRPr="000D3841">
        <w:rPr>
          <w:lang w:val="fr-CA"/>
        </w:rPr>
        <w:t>OpenVLA</w:t>
      </w:r>
      <w:proofErr w:type="spellEnd"/>
      <w:r w:rsidRPr="000D3841">
        <w:rPr>
          <w:lang w:val="fr-CA"/>
        </w:rPr>
        <w:t xml:space="preserve"> adaptatif), injection optionnelle des coordonnées XYZ dans le prompt.</w:t>
      </w:r>
    </w:p>
    <w:p w14:paraId="29F69342" w14:textId="77777777" w:rsidR="0094309A" w:rsidRPr="000D3841" w:rsidRDefault="007E2AA4">
      <w:pPr>
        <w:pStyle w:val="Listepuces"/>
        <w:rPr>
          <w:lang w:val="fr-CA"/>
        </w:rPr>
      </w:pPr>
      <w:r w:rsidRPr="000D3841">
        <w:rPr>
          <w:lang w:val="fr-CA"/>
        </w:rPr>
        <w:t xml:space="preserve">Jour 09 (27 mai) : interprétation des logs de simulation ; métriques (distance euclidienne </w:t>
      </w:r>
      <w:proofErr w:type="spellStart"/>
      <w:r w:rsidRPr="000D3841">
        <w:rPr>
          <w:lang w:val="fr-CA"/>
        </w:rPr>
        <w:t>d_t</w:t>
      </w:r>
      <w:proofErr w:type="spellEnd"/>
      <w:r w:rsidRPr="000D3841">
        <w:rPr>
          <w:lang w:val="fr-CA"/>
        </w:rPr>
        <w:t>, convergence, oscillation, divergence, gestion de Z et de la pince).</w:t>
      </w:r>
    </w:p>
    <w:p w14:paraId="737C105B" w14:textId="77777777" w:rsidR="0094309A" w:rsidRPr="000D3841" w:rsidRDefault="007E2AA4">
      <w:pPr>
        <w:pStyle w:val="Listepuces"/>
        <w:rPr>
          <w:lang w:val="fr-CA"/>
        </w:rPr>
      </w:pPr>
      <w:r w:rsidRPr="000D3841">
        <w:rPr>
          <w:lang w:val="fr-CA"/>
        </w:rPr>
        <w:t xml:space="preserve">Jour 10 (28 mai) : </w:t>
      </w:r>
      <w:proofErr w:type="spellStart"/>
      <w:r w:rsidRPr="000D3841">
        <w:rPr>
          <w:lang w:val="fr-CA"/>
        </w:rPr>
        <w:t>refactoring</w:t>
      </w:r>
      <w:proofErr w:type="spellEnd"/>
      <w:r w:rsidRPr="000D3841">
        <w:rPr>
          <w:lang w:val="fr-CA"/>
        </w:rPr>
        <w:t xml:space="preserve"> en modules indépendants (dossier pipeline/ : config, calibration, </w:t>
      </w:r>
      <w:proofErr w:type="spellStart"/>
      <w:r w:rsidRPr="000D3841">
        <w:rPr>
          <w:lang w:val="fr-CA"/>
        </w:rPr>
        <w:t>zivid_capture</w:t>
      </w:r>
      <w:proofErr w:type="spellEnd"/>
      <w:r w:rsidRPr="000D3841">
        <w:rPr>
          <w:lang w:val="fr-CA"/>
        </w:rPr>
        <w:t xml:space="preserve">, </w:t>
      </w:r>
      <w:proofErr w:type="spellStart"/>
      <w:r w:rsidRPr="000D3841">
        <w:rPr>
          <w:lang w:val="fr-CA"/>
        </w:rPr>
        <w:t>dino_detector</w:t>
      </w:r>
      <w:proofErr w:type="spellEnd"/>
      <w:r w:rsidRPr="000D3841">
        <w:rPr>
          <w:lang w:val="fr-CA"/>
        </w:rPr>
        <w:t xml:space="preserve">, </w:t>
      </w:r>
      <w:proofErr w:type="spellStart"/>
      <w:r w:rsidRPr="000D3841">
        <w:rPr>
          <w:lang w:val="fr-CA"/>
        </w:rPr>
        <w:t>ur_controller</w:t>
      </w:r>
      <w:proofErr w:type="spellEnd"/>
      <w:r w:rsidRPr="000D3841">
        <w:rPr>
          <w:lang w:val="fr-CA"/>
        </w:rPr>
        <w:t xml:space="preserve">, gripper, </w:t>
      </w:r>
      <w:proofErr w:type="spellStart"/>
      <w:r w:rsidRPr="000D3841">
        <w:rPr>
          <w:lang w:val="fr-CA"/>
        </w:rPr>
        <w:t>vla_controller</w:t>
      </w:r>
      <w:proofErr w:type="spellEnd"/>
      <w:r w:rsidRPr="000D3841">
        <w:rPr>
          <w:lang w:val="fr-CA"/>
        </w:rPr>
        <w:t xml:space="preserve">, </w:t>
      </w:r>
      <w:proofErr w:type="spellStart"/>
      <w:r w:rsidRPr="000D3841">
        <w:rPr>
          <w:lang w:val="fr-CA"/>
        </w:rPr>
        <w:t>main_real</w:t>
      </w:r>
      <w:proofErr w:type="spellEnd"/>
      <w:r w:rsidRPr="000D3841">
        <w:rPr>
          <w:lang w:val="fr-CA"/>
        </w:rPr>
        <w:t xml:space="preserve">, </w:t>
      </w:r>
      <w:proofErr w:type="spellStart"/>
      <w:r w:rsidRPr="000D3841">
        <w:rPr>
          <w:lang w:val="fr-CA"/>
        </w:rPr>
        <w:t>main_sim</w:t>
      </w:r>
      <w:proofErr w:type="spellEnd"/>
      <w:r w:rsidRPr="000D3841">
        <w:rPr>
          <w:lang w:val="fr-CA"/>
        </w:rPr>
        <w:t>).</w:t>
      </w:r>
    </w:p>
    <w:p w14:paraId="798C7AE7" w14:textId="77777777" w:rsidR="0094309A" w:rsidRPr="000D3841" w:rsidRDefault="007E2AA4">
      <w:pPr>
        <w:pStyle w:val="Listepuces"/>
        <w:rPr>
          <w:lang w:val="fr-CA"/>
        </w:rPr>
      </w:pPr>
      <w:r w:rsidRPr="000D3841">
        <w:rPr>
          <w:lang w:val="fr-CA"/>
        </w:rPr>
        <w:t>Jour 11 (29 mai) : calibration main-œil (</w:t>
      </w:r>
      <w:proofErr w:type="spellStart"/>
      <w:r w:rsidRPr="000D3841">
        <w:rPr>
          <w:lang w:val="fr-CA"/>
        </w:rPr>
        <w:t>eye</w:t>
      </w:r>
      <w:proofErr w:type="spellEnd"/>
      <w:r w:rsidRPr="000D3841">
        <w:rPr>
          <w:lang w:val="fr-CA"/>
        </w:rPr>
        <w:t xml:space="preserve">-in-hand) — script autonome pipeline/calibrer_robot.py (mire </w:t>
      </w:r>
      <w:proofErr w:type="spellStart"/>
      <w:r w:rsidRPr="000D3841">
        <w:rPr>
          <w:lang w:val="fr-CA"/>
        </w:rPr>
        <w:t>Zivid</w:t>
      </w:r>
      <w:proofErr w:type="spellEnd"/>
      <w:r w:rsidRPr="000D3841">
        <w:rPr>
          <w:lang w:val="fr-CA"/>
        </w:rPr>
        <w:t xml:space="preserve"> → </w:t>
      </w:r>
      <w:proofErr w:type="spellStart"/>
      <w:r w:rsidRPr="000D3841">
        <w:rPr>
          <w:lang w:val="fr-CA"/>
        </w:rPr>
        <w:t>T_tcp_cam.npy</w:t>
      </w:r>
      <w:proofErr w:type="spellEnd"/>
      <w:r w:rsidRPr="000D3841">
        <w:rPr>
          <w:lang w:val="fr-CA"/>
        </w:rPr>
        <w:t xml:space="preserve"> via </w:t>
      </w:r>
      <w:proofErr w:type="spellStart"/>
      <w:proofErr w:type="gramStart"/>
      <w:r w:rsidRPr="000D3841">
        <w:rPr>
          <w:lang w:val="fr-CA"/>
        </w:rPr>
        <w:t>np.save</w:t>
      </w:r>
      <w:proofErr w:type="spellEnd"/>
      <w:proofErr w:type="gramEnd"/>
      <w:r w:rsidRPr="000D3841">
        <w:rPr>
          <w:lang w:val="fr-CA"/>
        </w:rPr>
        <w:t>) et module pipeline/calibration.py (chargement/conversion à chaque exécution).</w:t>
      </w:r>
    </w:p>
    <w:p w14:paraId="1D53D5E6" w14:textId="77777777" w:rsidR="0094309A" w:rsidRDefault="007E2AA4">
      <w:pPr>
        <w:pStyle w:val="Titre1"/>
      </w:pPr>
      <w:r>
        <w:t>3. Problèmes rencontrés et solutions apportées</w:t>
      </w:r>
    </w:p>
    <w:p w14:paraId="34419446" w14:textId="77777777" w:rsidR="0094309A" w:rsidRPr="000D3841" w:rsidRDefault="007E2AA4">
      <w:pPr>
        <w:pStyle w:val="Listepuces"/>
        <w:rPr>
          <w:lang w:val="fr-CA"/>
        </w:rPr>
      </w:pPr>
      <w:r w:rsidRPr="000D3841">
        <w:rPr>
          <w:b/>
          <w:lang w:val="fr-CA"/>
        </w:rPr>
        <w:t xml:space="preserve">Problème : </w:t>
      </w:r>
      <w:r w:rsidRPr="000D3841">
        <w:rPr>
          <w:lang w:val="fr-CA"/>
        </w:rPr>
        <w:t xml:space="preserve">Calibration main-œil absente : la caméra et le robot ne partagent pas le même repère. </w:t>
      </w:r>
      <w:r w:rsidRPr="000D3841">
        <w:rPr>
          <w:b/>
          <w:lang w:val="fr-CA"/>
        </w:rPr>
        <w:t xml:space="preserve">Solution : </w:t>
      </w:r>
      <w:r w:rsidRPr="000D3841">
        <w:rPr>
          <w:lang w:val="fr-CA"/>
        </w:rPr>
        <w:t xml:space="preserve">Script autonome calibrer_robot.py générant le fichier de transposition </w:t>
      </w:r>
      <w:proofErr w:type="spellStart"/>
      <w:r w:rsidRPr="000D3841">
        <w:rPr>
          <w:lang w:val="fr-CA"/>
        </w:rPr>
        <w:t>T_tcp_cam.npy</w:t>
      </w:r>
      <w:proofErr w:type="spellEnd"/>
      <w:r w:rsidRPr="000D3841">
        <w:rPr>
          <w:lang w:val="fr-CA"/>
        </w:rPr>
        <w:t xml:space="preserve"> (hand-</w:t>
      </w:r>
      <w:proofErr w:type="spellStart"/>
      <w:r w:rsidRPr="000D3841">
        <w:rPr>
          <w:lang w:val="fr-CA"/>
        </w:rPr>
        <w:t>eye</w:t>
      </w:r>
      <w:proofErr w:type="spellEnd"/>
      <w:r w:rsidRPr="000D3841">
        <w:rPr>
          <w:lang w:val="fr-CA"/>
        </w:rPr>
        <w:t>).</w:t>
      </w:r>
    </w:p>
    <w:p w14:paraId="52E2125A" w14:textId="77777777" w:rsidR="0094309A" w:rsidRPr="000D3841" w:rsidRDefault="007E2AA4">
      <w:pPr>
        <w:pStyle w:val="Listepuces"/>
        <w:rPr>
          <w:lang w:val="fr-CA"/>
        </w:rPr>
      </w:pPr>
      <w:r w:rsidRPr="000D3841">
        <w:rPr>
          <w:b/>
          <w:lang w:val="fr-CA"/>
        </w:rPr>
        <w:lastRenderedPageBreak/>
        <w:t xml:space="preserve">Problème : </w:t>
      </w:r>
      <w:proofErr w:type="spellStart"/>
      <w:r w:rsidRPr="000D3841">
        <w:rPr>
          <w:lang w:val="fr-CA"/>
        </w:rPr>
        <w:t>IndexError</w:t>
      </w:r>
      <w:proofErr w:type="spellEnd"/>
      <w:r w:rsidRPr="000D3841">
        <w:rPr>
          <w:lang w:val="fr-CA"/>
        </w:rPr>
        <w:t xml:space="preserve"> dans dino_detector.py : pixels (</w:t>
      </w:r>
      <w:proofErr w:type="spellStart"/>
      <w:proofErr w:type="gramStart"/>
      <w:r w:rsidRPr="000D3841">
        <w:rPr>
          <w:lang w:val="fr-CA"/>
        </w:rPr>
        <w:t>u,v</w:t>
      </w:r>
      <w:proofErr w:type="spellEnd"/>
      <w:proofErr w:type="gramEnd"/>
      <w:r w:rsidRPr="000D3841">
        <w:rPr>
          <w:lang w:val="fr-CA"/>
        </w:rPr>
        <w:t xml:space="preserve">) hors du nuage (résolutions 2D ≠ 3D </w:t>
      </w:r>
      <w:proofErr w:type="spellStart"/>
      <w:r w:rsidRPr="000D3841">
        <w:rPr>
          <w:lang w:val="fr-CA"/>
        </w:rPr>
        <w:t>Zivid</w:t>
      </w:r>
      <w:proofErr w:type="spellEnd"/>
      <w:r w:rsidRPr="000D3841">
        <w:rPr>
          <w:lang w:val="fr-CA"/>
        </w:rPr>
        <w:t xml:space="preserve">). </w:t>
      </w:r>
      <w:r w:rsidRPr="000D3841">
        <w:rPr>
          <w:b/>
          <w:lang w:val="fr-CA"/>
        </w:rPr>
        <w:t xml:space="preserve">Solution : </w:t>
      </w:r>
      <w:r w:rsidRPr="000D3841">
        <w:rPr>
          <w:lang w:val="fr-CA"/>
        </w:rPr>
        <w:t xml:space="preserve">Mise à l’échelle </w:t>
      </w:r>
      <w:proofErr w:type="spellStart"/>
      <w:r w:rsidRPr="000D3841">
        <w:rPr>
          <w:lang w:val="fr-CA"/>
        </w:rPr>
        <w:t>scale_u</w:t>
      </w:r>
      <w:proofErr w:type="spellEnd"/>
      <w:r w:rsidRPr="000D3841">
        <w:rPr>
          <w:lang w:val="fr-CA"/>
        </w:rPr>
        <w:t xml:space="preserve"> / </w:t>
      </w:r>
      <w:proofErr w:type="spellStart"/>
      <w:r w:rsidRPr="000D3841">
        <w:rPr>
          <w:lang w:val="fr-CA"/>
        </w:rPr>
        <w:t>scale_v</w:t>
      </w:r>
      <w:proofErr w:type="spellEnd"/>
      <w:r w:rsidRPr="000D3841">
        <w:rPr>
          <w:lang w:val="fr-CA"/>
        </w:rPr>
        <w:t xml:space="preserve"> et </w:t>
      </w:r>
      <w:proofErr w:type="spellStart"/>
      <w:r w:rsidRPr="000D3841">
        <w:rPr>
          <w:lang w:val="fr-CA"/>
        </w:rPr>
        <w:t>clipping</w:t>
      </w:r>
      <w:proofErr w:type="spellEnd"/>
      <w:r w:rsidRPr="000D3841">
        <w:rPr>
          <w:lang w:val="fr-CA"/>
        </w:rPr>
        <w:t xml:space="preserve"> des indices.</w:t>
      </w:r>
    </w:p>
    <w:p w14:paraId="45E6E721" w14:textId="77777777" w:rsidR="0094309A" w:rsidRPr="000D3841" w:rsidRDefault="007E2AA4">
      <w:pPr>
        <w:pStyle w:val="Listepuces"/>
        <w:rPr>
          <w:lang w:val="fr-CA"/>
        </w:rPr>
      </w:pPr>
      <w:r w:rsidRPr="000D3841">
        <w:rPr>
          <w:b/>
          <w:lang w:val="fr-CA"/>
        </w:rPr>
        <w:t xml:space="preserve">Problème : </w:t>
      </w:r>
      <w:r w:rsidRPr="000D3841">
        <w:rPr>
          <w:lang w:val="fr-CA"/>
        </w:rPr>
        <w:t xml:space="preserve">Absence de limite de </w:t>
      </w:r>
      <w:proofErr w:type="spellStart"/>
      <w:r w:rsidRPr="000D3841">
        <w:rPr>
          <w:lang w:val="fr-CA"/>
        </w:rPr>
        <w:t>workspace</w:t>
      </w:r>
      <w:proofErr w:type="spellEnd"/>
      <w:r w:rsidRPr="000D3841">
        <w:rPr>
          <w:lang w:val="fr-CA"/>
        </w:rPr>
        <w:t xml:space="preserve"> et dérive de la boucle continue. </w:t>
      </w:r>
      <w:r w:rsidRPr="000D3841">
        <w:rPr>
          <w:b/>
          <w:lang w:val="fr-CA"/>
        </w:rPr>
        <w:t xml:space="preserve">Solution : </w:t>
      </w:r>
      <w:r w:rsidRPr="000D3841">
        <w:rPr>
          <w:lang w:val="fr-CA"/>
        </w:rPr>
        <w:t xml:space="preserve">Bornes de </w:t>
      </w:r>
      <w:proofErr w:type="spellStart"/>
      <w:r w:rsidRPr="000D3841">
        <w:rPr>
          <w:lang w:val="fr-CA"/>
        </w:rPr>
        <w:t>workspace</w:t>
      </w:r>
      <w:proofErr w:type="spellEnd"/>
      <w:r w:rsidRPr="000D3841">
        <w:rPr>
          <w:lang w:val="fr-CA"/>
        </w:rPr>
        <w:t xml:space="preserve"> côté UR + </w:t>
      </w:r>
      <w:proofErr w:type="spellStart"/>
      <w:r w:rsidRPr="000D3841">
        <w:rPr>
          <w:lang w:val="fr-CA"/>
        </w:rPr>
        <w:t>réinférence</w:t>
      </w:r>
      <w:proofErr w:type="spellEnd"/>
      <w:r w:rsidRPr="000D3841">
        <w:rPr>
          <w:lang w:val="fr-CA"/>
        </w:rPr>
        <w:t xml:space="preserve"> périodique de </w:t>
      </w:r>
      <w:proofErr w:type="spellStart"/>
      <w:r w:rsidRPr="000D3841">
        <w:rPr>
          <w:lang w:val="fr-CA"/>
        </w:rPr>
        <w:t>Grounding</w:t>
      </w:r>
      <w:proofErr w:type="spellEnd"/>
      <w:r w:rsidRPr="000D3841">
        <w:rPr>
          <w:lang w:val="fr-CA"/>
        </w:rPr>
        <w:t xml:space="preserve"> DINO.</w:t>
      </w:r>
    </w:p>
    <w:p w14:paraId="463DAE10" w14:textId="77777777" w:rsidR="0094309A" w:rsidRPr="000D3841" w:rsidRDefault="007E2AA4">
      <w:pPr>
        <w:pStyle w:val="Listepuces"/>
        <w:rPr>
          <w:lang w:val="fr-CA"/>
        </w:rPr>
      </w:pPr>
      <w:r w:rsidRPr="000D3841">
        <w:rPr>
          <w:b/>
          <w:lang w:val="fr-CA"/>
        </w:rPr>
        <w:t xml:space="preserve">Problème : </w:t>
      </w:r>
      <w:r w:rsidRPr="000D3841">
        <w:rPr>
          <w:lang w:val="fr-CA"/>
        </w:rPr>
        <w:t xml:space="preserve">Oscillation / divergence de la boucle adaptative. </w:t>
      </w:r>
      <w:r w:rsidRPr="000D3841">
        <w:rPr>
          <w:b/>
          <w:lang w:val="fr-CA"/>
        </w:rPr>
        <w:t xml:space="preserve">Solution : </w:t>
      </w:r>
      <w:r w:rsidRPr="000D3841">
        <w:rPr>
          <w:lang w:val="fr-CA"/>
        </w:rPr>
        <w:t>Réduction du SCALE, filtrage des XYZ et prompt basé sur la distance restante (deltas) plutôt que des coordonnées absolues.</w:t>
      </w:r>
    </w:p>
    <w:p w14:paraId="55019BCB" w14:textId="77777777" w:rsidR="000D3841" w:rsidRDefault="000D3841" w:rsidP="000D3841">
      <w:pPr>
        <w:pStyle w:val="Listepuces"/>
        <w:numPr>
          <w:ilvl w:val="0"/>
          <w:numId w:val="0"/>
        </w:numPr>
        <w:ind w:left="360"/>
        <w:rPr>
          <w:b/>
          <w:lang w:val="fr-CA"/>
        </w:rPr>
      </w:pPr>
    </w:p>
    <w:p w14:paraId="7CDA0BBB" w14:textId="77777777" w:rsidR="00A3389C" w:rsidRDefault="000D3841" w:rsidP="000D3841">
      <w:pPr>
        <w:pStyle w:val="Listepuces"/>
        <w:numPr>
          <w:ilvl w:val="0"/>
          <w:numId w:val="0"/>
        </w:numPr>
        <w:ind w:left="360"/>
        <w:rPr>
          <w:b/>
          <w:lang w:val="fr-CA"/>
        </w:rPr>
      </w:pPr>
      <w:r>
        <w:rPr>
          <w:b/>
          <w:lang w:val="fr-CA"/>
        </w:rPr>
        <w:t xml:space="preserve">Liens utiles : </w:t>
      </w:r>
    </w:p>
    <w:p w14:paraId="3A3617CD" w14:textId="77777777" w:rsidR="00A3389C" w:rsidRDefault="00A3389C" w:rsidP="000D3841">
      <w:pPr>
        <w:pStyle w:val="Listepuces"/>
        <w:numPr>
          <w:ilvl w:val="0"/>
          <w:numId w:val="0"/>
        </w:numPr>
        <w:ind w:left="360"/>
        <w:rPr>
          <w:b/>
          <w:lang w:val="fr-CA"/>
        </w:rPr>
      </w:pPr>
    </w:p>
    <w:p w14:paraId="4520AD9E" w14:textId="54645EB4" w:rsidR="00A3389C" w:rsidRDefault="00A3389C" w:rsidP="000D3841">
      <w:pPr>
        <w:pStyle w:val="Listepuces"/>
        <w:numPr>
          <w:ilvl w:val="0"/>
          <w:numId w:val="0"/>
        </w:numPr>
        <w:ind w:left="360"/>
        <w:rPr>
          <w:b/>
          <w:lang w:val="fr-CA"/>
        </w:rPr>
      </w:pPr>
      <w:hyperlink r:id="rId7" w:history="1">
        <w:r w:rsidRPr="00A3389C">
          <w:rPr>
            <w:rStyle w:val="Hyperlien"/>
            <w:b/>
            <w:lang w:val="fr-CA"/>
          </w:rPr>
          <w:t>https://support.zivid.com/en/latest/camera/academy/applications/hand-eye.html</w:t>
        </w:r>
      </w:hyperlink>
    </w:p>
    <w:p w14:paraId="5EA32EA8" w14:textId="77777777" w:rsidR="00A3389C" w:rsidRDefault="00A3389C" w:rsidP="000D3841">
      <w:pPr>
        <w:pStyle w:val="Listepuces"/>
        <w:numPr>
          <w:ilvl w:val="0"/>
          <w:numId w:val="0"/>
        </w:numPr>
        <w:ind w:left="360"/>
        <w:rPr>
          <w:b/>
          <w:lang w:val="fr-CA"/>
        </w:rPr>
      </w:pPr>
    </w:p>
    <w:p w14:paraId="78BF90AE" w14:textId="66F1C93B" w:rsidR="000D3841" w:rsidRDefault="00A3389C" w:rsidP="000D3841">
      <w:pPr>
        <w:pStyle w:val="Listepuces"/>
        <w:numPr>
          <w:ilvl w:val="0"/>
          <w:numId w:val="0"/>
        </w:numPr>
        <w:ind w:left="360"/>
        <w:rPr>
          <w:b/>
          <w:lang w:val="fr-CA"/>
        </w:rPr>
      </w:pPr>
      <w:hyperlink r:id="rId8" w:history="1">
        <w:r w:rsidRPr="005733F1">
          <w:rPr>
            <w:rStyle w:val="Hyperlien"/>
            <w:b/>
            <w:lang w:val="fr-CA"/>
          </w:rPr>
          <w:t>https://support.zivid.com/en/latest/camera/academy/applications/hand-eye/how-to-get-good-quality-data-on-zivid-calibration-board.html</w:t>
        </w:r>
      </w:hyperlink>
    </w:p>
    <w:p w14:paraId="310E28CE" w14:textId="77777777" w:rsidR="006622FB" w:rsidRDefault="006622FB" w:rsidP="000D3841">
      <w:pPr>
        <w:pStyle w:val="Listepuces"/>
        <w:numPr>
          <w:ilvl w:val="0"/>
          <w:numId w:val="0"/>
        </w:numPr>
        <w:ind w:left="360"/>
        <w:rPr>
          <w:lang w:val="fr-CA"/>
        </w:rPr>
      </w:pPr>
    </w:p>
    <w:p w14:paraId="07AC84F7" w14:textId="0D06B6CC" w:rsidR="003C6283" w:rsidRPr="000D3841" w:rsidRDefault="003C6283" w:rsidP="000D3841">
      <w:pPr>
        <w:pStyle w:val="Listepuces"/>
        <w:numPr>
          <w:ilvl w:val="0"/>
          <w:numId w:val="0"/>
        </w:numPr>
        <w:ind w:left="360"/>
        <w:rPr>
          <w:lang w:val="fr-CA"/>
        </w:rPr>
      </w:pPr>
      <w:hyperlink r:id="rId9" w:history="1">
        <w:r w:rsidRPr="003C6283">
          <w:rPr>
            <w:rStyle w:val="Hyperlien"/>
            <w:lang w:val="fr-CA"/>
          </w:rPr>
          <w:t>https://support.zivid.com/en/latest/camera/reference-articles/calculate-fov-and-imaging-distance.html</w:t>
        </w:r>
      </w:hyperlink>
    </w:p>
    <w:p w14:paraId="474B63D2" w14:textId="77777777" w:rsidR="0094309A" w:rsidRPr="000D3841" w:rsidRDefault="007E2AA4">
      <w:pPr>
        <w:pStyle w:val="Titre1"/>
        <w:rPr>
          <w:lang w:val="fr-CA"/>
        </w:rPr>
      </w:pPr>
      <w:r w:rsidRPr="000D3841">
        <w:rPr>
          <w:lang w:val="fr-CA"/>
        </w:rPr>
        <w:t>4. Objectifs de la semaine suivante</w:t>
      </w:r>
    </w:p>
    <w:p w14:paraId="3241381F" w14:textId="77777777" w:rsidR="0094309A" w:rsidRPr="000D3841" w:rsidRDefault="007E2AA4">
      <w:pPr>
        <w:pStyle w:val="Listepuces"/>
        <w:rPr>
          <w:lang w:val="fr-CA"/>
        </w:rPr>
      </w:pPr>
      <w:r w:rsidRPr="000D3841">
        <w:rPr>
          <w:lang w:val="fr-CA"/>
        </w:rPr>
        <w:t xml:space="preserve">Exécuter et valider la calibration </w:t>
      </w:r>
      <w:proofErr w:type="spellStart"/>
      <w:r w:rsidRPr="000D3841">
        <w:rPr>
          <w:lang w:val="fr-CA"/>
        </w:rPr>
        <w:t>T_tcp_cam.npy</w:t>
      </w:r>
      <w:proofErr w:type="spellEnd"/>
      <w:r w:rsidRPr="000D3841">
        <w:rPr>
          <w:lang w:val="fr-CA"/>
        </w:rPr>
        <w:t xml:space="preserve"> sur le UR16e en conditions réelles.</w:t>
      </w:r>
    </w:p>
    <w:p w14:paraId="0B12C605" w14:textId="77777777" w:rsidR="0094309A" w:rsidRDefault="007E2AA4">
      <w:pPr>
        <w:pStyle w:val="Listepuces"/>
      </w:pPr>
      <w:r>
        <w:t>Tester pipeline/main_real.py avec calibration et bornes de workspace.</w:t>
      </w:r>
    </w:p>
    <w:p w14:paraId="6A436F9A" w14:textId="77777777" w:rsidR="0094309A" w:rsidRPr="000D3841" w:rsidRDefault="007E2AA4">
      <w:pPr>
        <w:pStyle w:val="Listepuces"/>
        <w:rPr>
          <w:lang w:val="fr-CA"/>
        </w:rPr>
      </w:pPr>
      <w:r w:rsidRPr="000D3841">
        <w:rPr>
          <w:lang w:val="fr-CA"/>
        </w:rPr>
        <w:t>Valider la prise d’objet en boucle fermée (</w:t>
      </w:r>
      <w:proofErr w:type="spellStart"/>
      <w:r w:rsidRPr="000D3841">
        <w:rPr>
          <w:lang w:val="fr-CA"/>
        </w:rPr>
        <w:t>Grounding</w:t>
      </w:r>
      <w:proofErr w:type="spellEnd"/>
      <w:r w:rsidRPr="000D3841">
        <w:rPr>
          <w:lang w:val="fr-CA"/>
        </w:rPr>
        <w:t xml:space="preserve"> DINO + </w:t>
      </w:r>
      <w:proofErr w:type="spellStart"/>
      <w:r w:rsidRPr="000D3841">
        <w:rPr>
          <w:lang w:val="fr-CA"/>
        </w:rPr>
        <w:t>OpenVLA</w:t>
      </w:r>
      <w:proofErr w:type="spellEnd"/>
      <w:r w:rsidRPr="000D3841">
        <w:rPr>
          <w:lang w:val="fr-CA"/>
        </w:rPr>
        <w:t xml:space="preserve"> + pince </w:t>
      </w:r>
      <w:proofErr w:type="spellStart"/>
      <w:r w:rsidRPr="000D3841">
        <w:rPr>
          <w:lang w:val="fr-CA"/>
        </w:rPr>
        <w:t>Robotiq</w:t>
      </w:r>
      <w:proofErr w:type="spellEnd"/>
      <w:r w:rsidRPr="000D3841">
        <w:rPr>
          <w:lang w:val="fr-CA"/>
        </w:rPr>
        <w:t>).</w:t>
      </w:r>
    </w:p>
    <w:p w14:paraId="381D5338" w14:textId="77777777" w:rsidR="0094309A" w:rsidRPr="000D3841" w:rsidRDefault="007E2AA4">
      <w:pPr>
        <w:pStyle w:val="Listepuces"/>
        <w:rPr>
          <w:lang w:val="fr-CA"/>
        </w:rPr>
      </w:pPr>
      <w:r w:rsidRPr="000D3841">
        <w:rPr>
          <w:lang w:val="fr-CA"/>
        </w:rPr>
        <w:t>Poursuivre la documentation et les rapports hebdomadaires.</w:t>
      </w:r>
    </w:p>
    <w:sectPr w:rsidR="0094309A" w:rsidRPr="000D38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3842354">
    <w:abstractNumId w:val="8"/>
  </w:num>
  <w:num w:numId="2" w16cid:durableId="1258251209">
    <w:abstractNumId w:val="6"/>
  </w:num>
  <w:num w:numId="3" w16cid:durableId="987825160">
    <w:abstractNumId w:val="5"/>
  </w:num>
  <w:num w:numId="4" w16cid:durableId="1273048148">
    <w:abstractNumId w:val="4"/>
  </w:num>
  <w:num w:numId="5" w16cid:durableId="818571375">
    <w:abstractNumId w:val="7"/>
  </w:num>
  <w:num w:numId="6" w16cid:durableId="1149247697">
    <w:abstractNumId w:val="3"/>
  </w:num>
  <w:num w:numId="7" w16cid:durableId="2127658251">
    <w:abstractNumId w:val="2"/>
  </w:num>
  <w:num w:numId="8" w16cid:durableId="429936162">
    <w:abstractNumId w:val="1"/>
  </w:num>
  <w:num w:numId="9" w16cid:durableId="2096318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841"/>
    <w:rsid w:val="0015074B"/>
    <w:rsid w:val="0029639D"/>
    <w:rsid w:val="00326F90"/>
    <w:rsid w:val="003C6283"/>
    <w:rsid w:val="006622FB"/>
    <w:rsid w:val="007E2AA4"/>
    <w:rsid w:val="0094309A"/>
    <w:rsid w:val="00A3389C"/>
    <w:rsid w:val="00AA1D8D"/>
    <w:rsid w:val="00B47730"/>
    <w:rsid w:val="00C6492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324965D-3129-444C-9894-95E30F2A7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en">
    <w:name w:val="Hyperlink"/>
    <w:basedOn w:val="Policepardfaut"/>
    <w:uiPriority w:val="99"/>
    <w:unhideWhenUsed/>
    <w:rsid w:val="000D3841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D38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zivid.com/en/latest/camera/academy/applications/hand-eye/how-to-get-good-quality-data-on-zivid-calibration-board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support.zivid.com/en/latest/camera/academy/applications/hand-eye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upport.zivid.com/en/latest/camera/reference-articles/calculate-fov-and-imaging-distanc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489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Kouonang, Fabrice (CCNB)</cp:lastModifiedBy>
  <cp:revision>5</cp:revision>
  <dcterms:created xsi:type="dcterms:W3CDTF">2013-12-23T23:15:00Z</dcterms:created>
  <dcterms:modified xsi:type="dcterms:W3CDTF">2026-05-29T14:17:00Z</dcterms:modified>
  <cp:category/>
</cp:coreProperties>
</file>
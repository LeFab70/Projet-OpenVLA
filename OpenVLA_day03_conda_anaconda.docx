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 OpenVLA — Jour 03</w:t>
      </w:r>
    </w:p>
    <w:p>
      <w:pPr>
        <w:jc w:val="center"/>
      </w:pPr>
      <w:r>
        <w:t>Prise en main Conda / Anaconda</w:t>
      </w:r>
    </w:p>
    <w:p>
      <w:pPr>
        <w:pStyle w:val="Heading1"/>
      </w:pPr>
      <w:r>
        <w:t>Objectif</w:t>
      </w:r>
    </w:p>
    <w:p>
      <w:r>
        <w:t>Configurer trois environnements Conda isolés (Zivid, UR, intégration) avec Python 3.10, et organiser le projet selon une arborescence claire pour les tests caméra, robot et intégration.</w:t>
      </w:r>
    </w:p>
    <w:p>
      <w:pPr>
        <w:pStyle w:val="Heading1"/>
      </w:pPr>
      <w:r>
        <w:t>Arborescence recommandée</w:t>
      </w:r>
    </w:p>
    <w:p>
      <w:r>
        <w:t>Dossier principal du projet (ex. openVLA/) :</w:t>
      </w:r>
    </w:p>
    <w:p>
      <w:r>
        <w:rPr>
          <w:rFonts w:ascii="Courier New" w:hAnsi="Courier New"/>
          <w:color w:val="202020"/>
          <w:sz w:val="16"/>
        </w:rPr>
        <w:t>openVLA/</w:t>
        <w:br/>
        <w:t>├── .gitignore</w:t>
        <w:br/>
        <w:t>└── scripts/</w:t>
        <w:br/>
        <w:t xml:space="preserve">    ├── test_zivid/</w:t>
        <w:br/>
        <w:t xml:space="preserve">    │   └── test_camera.py</w:t>
        <w:br/>
        <w:t xml:space="preserve">    ├── ur/</w:t>
        <w:br/>
        <w:t xml:space="preserve">    │   ├── *.script          (URScript — PolyScope)</w:t>
        <w:br/>
        <w:t xml:space="preserve">    │   └── test_robot.py</w:t>
        <w:br/>
        <w:t xml:space="preserve">    └── globalTest/</w:t>
        <w:br/>
        <w:t xml:space="preserve">        └── zivid_ur_robot_integration.py</w:t>
      </w:r>
    </w:p>
    <w:p>
      <w:pPr>
        <w:pStyle w:val="Heading1"/>
      </w:pPr>
      <w:r>
        <w:t>Stratégie des environnements</w:t>
      </w:r>
    </w:p>
    <w:p>
      <w:pPr>
        <w:pStyle w:val="ListBullet"/>
      </w:pPr>
      <w:r>
        <w:t>env_zivid — tests caméra seule (Zivid SDK, OpenCV, NumPy).</w:t>
      </w:r>
    </w:p>
    <w:p>
      <w:pPr>
        <w:pStyle w:val="ListBullet"/>
      </w:pPr>
      <w:r>
        <w:t>env_ur — tests robot seul (ur-rtde).</w:t>
      </w:r>
    </w:p>
    <w:p>
      <w:pPr>
        <w:pStyle w:val="ListBullet"/>
      </w:pPr>
      <w:r>
        <w:t>env_integration — caméra + robot (scripts combinés).</w:t>
      </w:r>
    </w:p>
    <w:p>
      <w:r>
        <w:t>Python 3.10 : version stable, compatible SDK Zivid et ur-rtde.</w:t>
      </w:r>
    </w:p>
    <w:p>
      <w:pPr>
        <w:pStyle w:val="Heading1"/>
      </w:pPr>
      <w:r>
        <w:t>Étape A — env_zivid (caméra)</w:t>
      </w:r>
    </w:p>
    <w:p>
      <w:r>
        <w:rPr>
          <w:rFonts w:ascii="Courier New" w:hAnsi="Courier New"/>
          <w:color w:val="202020"/>
          <w:sz w:val="16"/>
        </w:rPr>
        <w:t>conda create --name env_zivid python=3.10 -y</w:t>
        <w:br/>
        <w:t>conda activate env_zivid</w:t>
        <w:br/>
        <w:t>pip install zivid numpy opencv-python</w:t>
      </w:r>
    </w:p>
    <w:p>
      <w:pPr>
        <w:pStyle w:val="Heading1"/>
      </w:pPr>
      <w:r>
        <w:t>Étape B — env_ur (robot)</w:t>
      </w:r>
    </w:p>
    <w:p>
      <w:r>
        <w:rPr>
          <w:rFonts w:ascii="Courier New" w:hAnsi="Courier New"/>
          <w:color w:val="202020"/>
          <w:sz w:val="16"/>
        </w:rPr>
        <w:t>conda create --name env_ur python=3.10 -y</w:t>
        <w:br/>
        <w:t>conda activate env_ur</w:t>
        <w:br/>
        <w:t>pip install ur-rtde</w:t>
      </w:r>
    </w:p>
    <w:p>
      <w:pPr>
        <w:pStyle w:val="Heading1"/>
      </w:pPr>
      <w:r>
        <w:t>Étape C — env_integration (combiné)</w:t>
      </w:r>
    </w:p>
    <w:p>
      <w:r>
        <w:rPr>
          <w:rFonts w:ascii="Courier New" w:hAnsi="Courier New"/>
          <w:color w:val="202020"/>
          <w:sz w:val="16"/>
        </w:rPr>
        <w:t>conda create --name env_integration python=3.10 -y</w:t>
        <w:br/>
        <w:t>conda activate env_integration</w:t>
        <w:br/>
        <w:t>pip install zivid ur-rtde numpy opencv-python</w:t>
      </w:r>
    </w:p>
    <w:p>
      <w:pPr>
        <w:pStyle w:val="Heading1"/>
      </w:pPr>
      <w:r>
        <w:t>Basculer entre environnements</w:t>
      </w:r>
    </w:p>
    <w:p>
      <w:r>
        <w:rPr>
          <w:rFonts w:ascii="Courier New" w:hAnsi="Courier New"/>
          <w:color w:val="202020"/>
          <w:sz w:val="16"/>
        </w:rPr>
        <w:t>conda activate env_zivid      # caméra</w:t>
        <w:br/>
        <w:t>conda activate env_ur           # robot</w:t>
        <w:br/>
        <w:t>conda activate env_integration  # intégration</w:t>
        <w:br/>
        <w:t>conda deactivate                # quitter</w:t>
      </w:r>
    </w:p>
    <w:p>
      <w:pPr>
        <w:pStyle w:val="Heading1"/>
      </w:pPr>
      <w:r>
        <w:t>VS Code — interpréteur Python</w:t>
      </w:r>
    </w:p>
    <w:p>
      <w:pPr>
        <w:pStyle w:val="ListBullet"/>
      </w:pPr>
      <w:r>
        <w:t>Ouvrir le script (ex. zivid_ur_robot_integration.py).</w:t>
      </w:r>
    </w:p>
    <w:p>
      <w:pPr>
        <w:pStyle w:val="ListBullet"/>
      </w:pPr>
      <w:r>
        <w:t>Ctrl+Shift+P (Win/Linux) ou Cmd+Shift+P (Mac).</w:t>
      </w:r>
    </w:p>
    <w:p>
      <w:pPr>
        <w:pStyle w:val="ListBullet"/>
      </w:pPr>
      <w:r>
        <w:t>Python: Select Interpreter → choisir env_integration (conda) pour l’intégration.</w:t>
      </w:r>
    </w:p>
    <w:p>
      <w:pPr>
        <w:pStyle w:val="Heading1"/>
      </w:pPr>
      <w:r>
        <w:t>Antisèche Conda</w:t>
      </w:r>
    </w:p>
    <w:p>
      <w:r>
        <w:rPr>
          <w:rFonts w:ascii="Courier New" w:hAnsi="Courier New"/>
          <w:color w:val="202020"/>
          <w:sz w:val="16"/>
        </w:rPr>
        <w:t>conda env list</w:t>
        <w:br/>
        <w:t>conda remove --name nom_de_l_env --all -y</w:t>
      </w:r>
    </w:p>
    <w:p/>
    <w:p>
      <w:r>
        <w:rPr>
          <w:b/>
        </w:rPr>
        <w:t xml:space="preserve">Programmeur : </w:t>
      </w:r>
      <w:r>
        <w:t>Fabrice Kouonang</w:t>
        <w:br/>
      </w:r>
      <w:r>
        <w:rPr>
          <w:b/>
        </w:rPr>
        <w:t xml:space="preserve">Projet : </w:t>
      </w:r>
      <w:r>
        <w:t>OpenVLA — Stage CCNB-INNOV</w:t>
        <w:br/>
      </w:r>
      <w:r>
        <w:rPr>
          <w:b/>
        </w:rPr>
        <w:t xml:space="preserve">Date : </w:t>
      </w:r>
      <w:r>
        <w:t>20 mai 2026</w:t>
        <w:br/>
      </w:r>
      <w:r>
        <w:rPr>
          <w:b/>
        </w:rPr>
        <w:t xml:space="preserve">Jour : </w:t>
      </w:r>
      <w:r>
        <w:t>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
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Projet OpenVLA — Jour 05 — OpenVLA + intégration Zivid/UR</w:t>
      </w:r>
    </w:p>
    <w:p>
      <w:pPr>
        <w:jc w:val="center"/>
      </w:pPr>
      <w:r>
        <w:rPr>
          <w:b w:val="0"/>
          <w:sz w:val="22"/>
        </w:rPr>
        <w:t>Par : Fabrice Kouonang</w:t>
      </w:r>
    </w:p>
    <w:p>
      <w:pPr>
        <w:jc w:val="center"/>
      </w:pPr>
      <w:r>
        <w:rPr>
          <w:b w:val="0"/>
          <w:sz w:val="20"/>
        </w:rPr>
        <w:t>————————————————————————————</w:t>
      </w:r>
    </w:p>
    <w:p>
      <w:pPr>
        <w:jc w:val="center"/>
      </w:pPr>
      <w:r>
        <w:rPr>
          <w:b w:val="0"/>
          <w:sz w:val="22"/>
        </w:rPr>
        <w:t>Superviseur direct : Guillaume Batungwanayo</w:t>
      </w:r>
    </w:p>
    <w:p>
      <w:pPr>
        <w:jc w:val="center"/>
      </w:pPr>
      <w:r>
        <w:rPr>
          <w:b w:val="0"/>
          <w:sz w:val="20"/>
        </w:rPr>
        <w:t>Date : 21 mai 2026 | Jour : 05</w:t>
      </w:r>
    </w:p>
    <w:p>
      <w:pPr>
        <w:jc w:val="center"/>
      </w:pPr>
    </w:p>
    <w:p>
      <w:pPr>
        <w:pStyle w:val="Heading1"/>
      </w:pPr>
      <w:r>
        <w:t>Objectif de la journée</w:t>
      </w:r>
    </w:p>
    <w:p>
      <w:pPr>
        <w:pStyle w:val="ListBullet"/>
      </w:pPr>
      <w:r>
        <w:t>Valider la capture d'images avec la caméra Zivid 2+ MR130.</w:t>
      </w:r>
    </w:p>
    <w:p>
      <w:pPr>
        <w:pStyle w:val="ListBullet"/>
      </w:pPr>
      <w:r>
        <w:t>Installer et tester OpenVLA sur Windows 11 Pro (chargement du modèle + inférence).</w:t>
      </w:r>
    </w:p>
    <w:p>
      <w:pPr>
        <w:pStyle w:val="ListBullet"/>
      </w:pPr>
      <w:r>
        <w:t>Relier perception (Zivid) et inférence (OpenVLA) dans une première pipeline de test.</w:t>
      </w:r>
    </w:p>
    <w:p>
      <w:pPr>
        <w:pStyle w:val="Heading1"/>
      </w:pPr>
      <w:r>
        <w:t>Contexte</w:t>
      </w:r>
    </w:p>
    <w:p>
      <w:pPr>
        <w:pStyle w:val="ListBullet"/>
      </w:pPr>
      <w:r>
        <w:t>Poste : Windows 11 Pro, GPU NVIDIA, Anaconda (Python 3.11, env_openvla).</w:t>
      </w:r>
    </w:p>
    <w:p>
      <w:pPr>
        <w:pStyle w:val="ListBullet"/>
      </w:pPr>
      <w:r>
        <w:t>Modèle local : openvla-7b (Hugging Face, trust_remote_code=True).</w:t>
      </w:r>
    </w:p>
    <w:p>
      <w:pPr>
        <w:pStyle w:val="ListBullet"/>
      </w:pPr>
      <w:r>
        <w:t>Environnements Conda : env_zivid, env_ur, env_integration, env_openvla (tous en Python 3.11).</w:t>
      </w:r>
    </w:p>
    <w:p>
      <w:pPr>
        <w:pStyle w:val="Heading1"/>
      </w:pPr>
      <w:r>
        <w:t>Test caméra — résultat</w:t>
      </w:r>
    </w:p>
    <w:p>
      <w:pPr>
        <w:pStyle w:val="ListBullet"/>
      </w:pPr>
      <w:r>
        <w:t>Test réussi : la caméra Zivid capture correctement les images 2D/3D.</w:t>
      </w:r>
    </w:p>
    <w:p>
      <w:pPr>
        <w:pStyle w:val="ListBullet"/>
      </w:pPr>
      <w:r>
        <w:t>Image couleur sauvegardée (capture.png), puis convertie RGBA → RGB pour OpenVLA.</w:t>
      </w:r>
    </w:p>
    <w:p>
      <w:pPr>
        <w:pStyle w:val="ListBullet"/>
      </w:pPr>
      <w:r>
        <w:t>Redimensionnement à 224×224 px (format attendu par le modèle).</w:t>
      </w:r>
    </w:p>
    <w:p>
      <w:pPr>
        <w:pStyle w:val="Heading1"/>
      </w:pPr>
      <w:r>
        <w:t>Environnement OpenVLA — essentiels</w:t>
      </w:r>
    </w:p>
    <w:p>
      <w:pPr>
        <w:pStyle w:val="ListBullet"/>
      </w:pPr>
      <w:r>
        <w:t>Packages principaux : transformers, torch, Pillow, zivid, numpy.</w:t>
      </w:r>
    </w:p>
    <w:p>
      <w:pPr>
        <w:pStyle w:val="ListBullet"/>
      </w:pPr>
      <w:r>
        <w:t>Modèle : AutoModelForVision2Seq + AutoProcessor (openvla-7b).</w:t>
      </w:r>
    </w:p>
    <w:p>
      <w:pPr>
        <w:pStyle w:val="ListBullet"/>
      </w:pPr>
      <w:r>
        <w:t>Précision : float16 ou bfloat16 sur CUDA.</w:t>
      </w:r>
    </w:p>
    <w:p>
      <w:pPr>
        <w:pStyle w:val="ListBullet"/>
      </w:pPr>
      <w:r>
        <w:t>Test de chargement (test_openvla.py) : vérifier processor, modèle et VRAM GPU.</w:t>
      </w:r>
    </w:p>
    <w:p>
      <w:pPr>
        <w:pStyle w:val="Heading1"/>
      </w:pPr>
      <w:r>
        <w:t>Pipeline Zivid → OpenVLA — essentiels</w:t>
      </w:r>
    </w:p>
    <w:p>
      <w:pPr>
        <w:pStyle w:val="ListBullet"/>
      </w:pPr>
      <w:r>
        <w:t>1. Connexion caméra Zivid et capture 2D/3D.</w:t>
      </w:r>
    </w:p>
    <w:p>
      <w:pPr>
        <w:pStyle w:val="ListBullet"/>
      </w:pPr>
      <w:r>
        <w:t>2. Export image couleur, conversion RGBA → RGB, resize 224×224.</w:t>
      </w:r>
    </w:p>
    <w:p>
      <w:pPr>
        <w:pStyle w:val="ListBullet"/>
      </w:pPr>
      <w:r>
        <w:t>3. Chargement OpenVLA sur GPU (cuda:0).</w:t>
      </w:r>
    </w:p>
    <w:p>
      <w:pPr>
        <w:pStyle w:val="ListBullet"/>
      </w:pPr>
      <w:r>
        <w:t>4. Consigne texte → prompt : « What action should the robot take to … ? »</w:t>
      </w:r>
    </w:p>
    <w:p>
      <w:pPr>
        <w:pStyle w:val="ListBullet"/>
      </w:pPr>
      <w:r>
        <w:t>5. predict_action → sortie 7 valeurs : dx, dy, dz, rx, ry, rz, pince.</w:t>
      </w:r>
    </w:p>
    <w:p>
      <w:pPr>
        <w:pStyle w:val="ListBullet"/>
      </w:pPr>
      <w:r>
        <w:t>6. Instructions testées : pick up, grab red object, push left, place in bin.</w:t>
      </w:r>
    </w:p>
    <w:p>
      <w:pPr>
        <w:pStyle w:val="Heading1"/>
      </w:pPr>
      <w:r>
        <w:t>Communication UR ↔ Zivid — principe</w:t>
      </w:r>
    </w:p>
    <w:p>
      <w:pPr>
        <w:pStyle w:val="ListBullet"/>
      </w:pPr>
      <w:r>
        <w:t>Zivid et UR sont pilotés en Python, sans lien matériel direct.</w:t>
      </w:r>
    </w:p>
    <w:p>
      <w:pPr>
        <w:pStyle w:val="ListBullet"/>
      </w:pPr>
      <w:r>
        <w:t>Zivid (SDK) : capture image / nuage de points.</w:t>
      </w:r>
    </w:p>
    <w:p>
      <w:pPr>
        <w:pStyle w:val="ListBullet"/>
      </w:pPr>
      <w:r>
        <w:t>UR (ur-rtde) : état robot et commandes de mouvement.</w:t>
      </w:r>
    </w:p>
    <w:p>
      <w:pPr>
        <w:pStyle w:val="ListBullet"/>
      </w:pPr>
      <w:r>
        <w:t>Schéma cible : Zivid → image RGB → OpenVLA → actions → Robot UR via RTDE.</w:t>
      </w:r>
    </w:p>
    <w:p>
      <w:pPr>
        <w:pStyle w:val="ListBullet"/>
      </w:pPr>
      <w:r>
        <w:t>Script d'intégration complet : scripts/integration/zivid_ur_robot_integration.py (à venir).</w:t>
      </w:r>
    </w:p>
    <w:p>
      <w:pPr>
        <w:pStyle w:val="Heading1"/>
      </w:pPr>
      <w:r>
        <w:t>Fichiers Python (`.py`)</w:t>
      </w:r>
    </w:p>
    <w:p>
      <w:pPr>
        <w:pStyle w:val="ListBullet"/>
      </w:pPr>
      <w:r>
        <w:t>scripts/integration/test/test_openvla.py — chargement modèle et vérification VRAM.</w:t>
      </w:r>
    </w:p>
    <w:p>
      <w:pPr>
        <w:pStyle w:val="ListBullet"/>
      </w:pPr>
      <w:r>
        <w:t>scripts/integration/test/test_zivid_openvla.py — capture Zivid + inférence OpenVLA.</w:t>
      </w:r>
    </w:p>
    <w:p>
      <w:pPr>
        <w:pStyle w:val="ListBullet"/>
      </w:pPr>
      <w:r>
        <w:t>scripts/zivid/capture.py — acquisition 2D/3D caméra.</w:t>
      </w:r>
    </w:p>
    <w:p>
      <w:pPr>
        <w:pStyle w:val="ListBullet"/>
      </w:pPr>
      <w:r>
        <w:t>scripts/integration/zivid_ur_robot_integration.py — intégration complète (à venir).</w:t>
      </w:r>
    </w:p>
    <w:p>
      <w:pPr>
        <w:pStyle w:val="Heading1"/>
      </w:pPr>
      <w:r>
        <w:t>Scripts UR (`.script`)</w:t>
      </w:r>
    </w:p>
    <w:p>
      <w:pPr>
        <w:pStyle w:val="ListBullet"/>
      </w:pPr>
      <w:r>
        <w:t>Programmes PolyScope pour mouvements prédéfinis (tracé lettre A, retour centre).</w:t>
      </w:r>
    </w:p>
    <w:p>
      <w:pPr>
        <w:pStyle w:val="ListBullet"/>
      </w:pPr>
      <w:r>
        <w:t>Complémentaires à l'intégration Python via ur-rtde.</w:t>
      </w:r>
    </w:p>
    <w:p>
      <w:pPr>
        <w:pStyle w:val="Heading1"/>
      </w:pPr>
      <w:r>
        <w:t>Livrables jour 04</w:t>
      </w:r>
    </w:p>
    <w:p>
      <w:pPr>
        <w:pStyle w:val="ListBullet"/>
      </w:pPr>
      <w:r>
        <w:t>Capture caméra validée.</w:t>
      </w:r>
    </w:p>
    <w:p>
      <w:pPr>
        <w:pStyle w:val="ListBullet"/>
      </w:pPr>
      <w:r>
        <w:t>Modèle OpenVLA chargé et testé sur GPU.</w:t>
      </w:r>
    </w:p>
    <w:p>
      <w:pPr>
        <w:pStyle w:val="ListBullet"/>
      </w:pPr>
      <w:r>
        <w:t>Première inférence Zivid + OpenVLA (actions prédites à partir d'une consigne).</w:t>
      </w:r>
    </w:p>
    <w:p>
      <w:pPr>
        <w:pStyle w:val="ListBullet"/>
      </w:pPr>
      <w:r>
        <w:t>Rapport et README mis à jour.</w:t>
      </w:r>
    </w:p>
    <w:p>
      <w:pPr>
        <w:pStyle w:val="Heading1"/>
      </w:pPr>
      <w:r>
        <w:t>Prochaines étapes</w:t>
      </w:r>
    </w:p>
    <w:p>
      <w:pPr>
        <w:pStyle w:val="ListBullet"/>
      </w:pPr>
      <w:r>
        <w:t>Connecter les actions OpenVLA au robot UR (ur-rtde).</w:t>
      </w:r>
    </w:p>
    <w:p>
      <w:pPr>
        <w:pStyle w:val="ListBullet"/>
      </w:pPr>
      <w:r>
        <w:t>Finaliser zivid_ur_robot_integration.py.</w:t>
      </w:r>
    </w:p>
    <w:p>
      <w:pPr>
        <w:pStyle w:val="ListBullet"/>
      </w:pPr>
      <w:r>
        <w:t>Documenter résultats expérimentaux et ajuster les consignes.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
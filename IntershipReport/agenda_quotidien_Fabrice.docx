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4AE2" w14:textId="77777777" w:rsidR="007D2AA6" w:rsidRDefault="00000000">
      <w:pPr>
        <w:jc w:val="center"/>
      </w:pPr>
      <w:r>
        <w:rPr>
          <w:noProof/>
        </w:rPr>
        <w:drawing>
          <wp:inline distT="0" distB="0" distL="0" distR="0" wp14:anchorId="574ADD61" wp14:editId="6E1BAB07">
            <wp:extent cx="2560320" cy="1005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nb_innov_logo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A911" w14:textId="350F3DEA" w:rsidR="00524DE3" w:rsidRPr="00524DE3" w:rsidRDefault="00524DE3">
      <w:pPr>
        <w:rPr>
          <w:b/>
          <w:sz w:val="28"/>
          <w:lang w:val="fr-CA"/>
        </w:rPr>
      </w:pPr>
    </w:p>
    <w:p w14:paraId="17DAB6F3" w14:textId="25AAF0B7" w:rsidR="00524DE3" w:rsidRDefault="00524DE3">
      <w:pPr>
        <w:rPr>
          <w:b/>
          <w:sz w:val="28"/>
          <w:lang w:val="fr-CA"/>
        </w:rPr>
      </w:pPr>
    </w:p>
    <w:p w14:paraId="423B3A3C" w14:textId="24C70098" w:rsidR="00524DE3" w:rsidRDefault="005811E5">
      <w:pPr>
        <w:rPr>
          <w:b/>
          <w:sz w:val="28"/>
          <w:lang w:val="fr-CA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7B9EE7" wp14:editId="22CDA1FA">
                <wp:simplePos x="0" y="0"/>
                <wp:positionH relativeFrom="column">
                  <wp:posOffset>3220</wp:posOffset>
                </wp:positionH>
                <wp:positionV relativeFrom="paragraph">
                  <wp:posOffset>286770</wp:posOffset>
                </wp:positionV>
                <wp:extent cx="5791200" cy="3528811"/>
                <wp:effectExtent l="0" t="0" r="19050" b="14605"/>
                <wp:wrapNone/>
                <wp:docPr id="104590841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352881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1854F" w14:textId="77777777" w:rsidR="005811E5" w:rsidRDefault="005811E5" w:rsidP="005811E5">
                            <w:pPr>
                              <w:jc w:val="center"/>
                              <w:rPr>
                                <w:b/>
                                <w:sz w:val="28"/>
                                <w:lang w:val="fr-CA"/>
                              </w:rPr>
                            </w:pPr>
                          </w:p>
                          <w:p w14:paraId="66F3FD44" w14:textId="77777777" w:rsidR="005811E5" w:rsidRDefault="005811E5" w:rsidP="005811E5">
                            <w:pPr>
                              <w:jc w:val="center"/>
                              <w:rPr>
                                <w:b/>
                                <w:sz w:val="28"/>
                                <w:lang w:val="fr-CA"/>
                              </w:rPr>
                            </w:pPr>
                          </w:p>
                          <w:p w14:paraId="3948042D" w14:textId="77777777" w:rsidR="005811E5" w:rsidRDefault="005811E5" w:rsidP="005811E5">
                            <w:pPr>
                              <w:jc w:val="center"/>
                              <w:rPr>
                                <w:b/>
                                <w:sz w:val="32"/>
                                <w:szCs w:val="24"/>
                                <w:lang w:val="fr-CA"/>
                              </w:rPr>
                            </w:pPr>
                            <w:r w:rsidRPr="00826530">
                              <w:rPr>
                                <w:b/>
                                <w:sz w:val="32"/>
                                <w:szCs w:val="24"/>
                                <w:lang w:val="fr-CA"/>
                              </w:rPr>
                              <w:t xml:space="preserve">Projet </w:t>
                            </w:r>
                            <w:proofErr w:type="spellStart"/>
                            <w:r w:rsidRPr="00826530">
                              <w:rPr>
                                <w:b/>
                                <w:sz w:val="32"/>
                                <w:szCs w:val="24"/>
                                <w:lang w:val="fr-CA"/>
                              </w:rPr>
                              <w:t>OpenVLA</w:t>
                            </w:r>
                            <w:proofErr w:type="spellEnd"/>
                            <w:r w:rsidRPr="00826530">
                              <w:rPr>
                                <w:b/>
                                <w:sz w:val="32"/>
                                <w:szCs w:val="24"/>
                                <w:lang w:val="fr-CA"/>
                              </w:rPr>
                              <w:t xml:space="preserve"> — Rapport final de stage — CCNB-INNOV</w:t>
                            </w:r>
                          </w:p>
                          <w:p w14:paraId="1AD51076" w14:textId="77777777" w:rsidR="005811E5" w:rsidRPr="00826530" w:rsidRDefault="005811E5" w:rsidP="005811E5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fr-CA"/>
                              </w:rPr>
                            </w:pPr>
                          </w:p>
                          <w:p w14:paraId="7AE537BC" w14:textId="77777777" w:rsidR="005811E5" w:rsidRPr="00826530" w:rsidRDefault="005811E5" w:rsidP="005811E5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826530">
                              <w:rPr>
                                <w:sz w:val="28"/>
                                <w:szCs w:val="28"/>
                                <w:lang w:val="fr-CA"/>
                              </w:rPr>
                              <w:t xml:space="preserve">Par : </w:t>
                            </w:r>
                            <w:r w:rsidRPr="00745483">
                              <w:rPr>
                                <w:b/>
                                <w:bCs/>
                                <w:sz w:val="28"/>
                                <w:szCs w:val="28"/>
                                <w:lang w:val="fr-CA"/>
                              </w:rPr>
                              <w:t>Fabrice Kouonang</w:t>
                            </w:r>
                          </w:p>
                          <w:p w14:paraId="46982254" w14:textId="77777777" w:rsidR="005811E5" w:rsidRPr="00826530" w:rsidRDefault="005811E5" w:rsidP="005811E5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826530">
                              <w:rPr>
                                <w:sz w:val="24"/>
                                <w:szCs w:val="28"/>
                                <w:lang w:val="fr-CA"/>
                              </w:rPr>
                              <w:t>————————————————————————————</w:t>
                            </w:r>
                          </w:p>
                          <w:p w14:paraId="5569D43F" w14:textId="77777777" w:rsidR="005811E5" w:rsidRPr="00745483" w:rsidRDefault="005811E5" w:rsidP="005811E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826530">
                              <w:rPr>
                                <w:sz w:val="28"/>
                                <w:szCs w:val="28"/>
                                <w:lang w:val="fr-CA"/>
                              </w:rPr>
                              <w:t xml:space="preserve">Superviseur direct : </w:t>
                            </w:r>
                            <w:r w:rsidRPr="00745483">
                              <w:rPr>
                                <w:b/>
                                <w:bCs/>
                                <w:sz w:val="28"/>
                                <w:szCs w:val="28"/>
                                <w:lang w:val="fr-CA"/>
                              </w:rPr>
                              <w:t>Guillaume Batungwanayo</w:t>
                            </w:r>
                          </w:p>
                          <w:p w14:paraId="4CFE333E" w14:textId="77777777" w:rsidR="00745483" w:rsidRDefault="005811E5" w:rsidP="005811E5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fr-CA"/>
                              </w:rPr>
                            </w:pPr>
                            <w:r w:rsidRPr="00826530">
                              <w:rPr>
                                <w:sz w:val="24"/>
                                <w:szCs w:val="28"/>
                                <w:lang w:val="fr-CA"/>
                              </w:rPr>
                              <w:t xml:space="preserve">Date : </w:t>
                            </w:r>
                            <w:r>
                              <w:rPr>
                                <w:sz w:val="24"/>
                                <w:szCs w:val="28"/>
                                <w:lang w:val="fr-CA"/>
                              </w:rPr>
                              <w:t>05</w:t>
                            </w:r>
                            <w:r w:rsidRPr="00826530">
                              <w:rPr>
                                <w:sz w:val="24"/>
                                <w:szCs w:val="28"/>
                                <w:lang w:val="fr-CA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8"/>
                                <w:lang w:val="fr-CA"/>
                              </w:rPr>
                              <w:t>juin</w:t>
                            </w:r>
                            <w:r w:rsidRPr="00826530">
                              <w:rPr>
                                <w:sz w:val="24"/>
                                <w:szCs w:val="28"/>
                                <w:lang w:val="fr-CA"/>
                              </w:rPr>
                              <w:t xml:space="preserve"> 2026 | Rapport final</w:t>
                            </w:r>
                            <w:r w:rsidR="000001EF">
                              <w:rPr>
                                <w:sz w:val="24"/>
                                <w:szCs w:val="28"/>
                                <w:lang w:val="fr-CA"/>
                              </w:rPr>
                              <w:br/>
                            </w:r>
                          </w:p>
                          <w:p w14:paraId="61D3EF82" w14:textId="1A410F8C" w:rsidR="000001EF" w:rsidRPr="00745483" w:rsidRDefault="00480412" w:rsidP="005811E5">
                            <w:pPr>
                              <w:jc w:val="center"/>
                              <w:rPr>
                                <w:sz w:val="28"/>
                                <w:szCs w:val="32"/>
                                <w:lang w:val="fr-CA"/>
                              </w:rPr>
                            </w:pPr>
                            <w:r w:rsidRPr="00745483">
                              <w:rPr>
                                <w:sz w:val="28"/>
                                <w:szCs w:val="32"/>
                                <w:lang w:val="fr-CA"/>
                              </w:rPr>
                              <w:t xml:space="preserve">Dépôt GitHub :  </w:t>
                            </w:r>
                            <w:hyperlink r:id="rId7" w:history="1">
                              <w:r w:rsidRPr="00745483">
                                <w:rPr>
                                  <w:rStyle w:val="Hyperlien"/>
                                  <w:sz w:val="28"/>
                                  <w:szCs w:val="32"/>
                                  <w:lang w:val="fr-CA"/>
                                </w:rPr>
                                <w:t>https://github.com/LeFab70/Projet-OpenVLA.git</w:t>
                              </w:r>
                            </w:hyperlink>
                          </w:p>
                          <w:p w14:paraId="2AC64F7A" w14:textId="77777777" w:rsidR="000001EF" w:rsidRDefault="000001EF" w:rsidP="005811E5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fr-CA"/>
                              </w:rPr>
                            </w:pPr>
                          </w:p>
                          <w:p w14:paraId="025E841D" w14:textId="77777777" w:rsidR="000001EF" w:rsidRPr="00826530" w:rsidRDefault="000001EF" w:rsidP="005811E5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CA"/>
                              </w:rPr>
                            </w:pPr>
                          </w:p>
                          <w:p w14:paraId="1D7D36E5" w14:textId="77777777" w:rsidR="005811E5" w:rsidRDefault="005811E5" w:rsidP="005811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B9EE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.25pt;margin-top:22.6pt;width:456pt;height:27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" fillcolor="white [3201]" strokecolor="#4f81bd [3204]" strokeweight="2pt">
                <v:textbox>
                  <w:txbxContent>
                    <w:p w14:paraId="1ED1854F" w14:textId="77777777" w:rsidR="005811E5" w:rsidRDefault="005811E5" w:rsidP="005811E5">
                      <w:pPr>
                        <w:jc w:val="center"/>
                        <w:rPr>
                          <w:b/>
                          <w:sz w:val="28"/>
                          <w:lang w:val="fr-CA"/>
                        </w:rPr>
                      </w:pPr>
                    </w:p>
                    <w:p w14:paraId="66F3FD44" w14:textId="77777777" w:rsidR="005811E5" w:rsidRDefault="005811E5" w:rsidP="005811E5">
                      <w:pPr>
                        <w:jc w:val="center"/>
                        <w:rPr>
                          <w:b/>
                          <w:sz w:val="28"/>
                          <w:lang w:val="fr-CA"/>
                        </w:rPr>
                      </w:pPr>
                    </w:p>
                    <w:p w14:paraId="3948042D" w14:textId="77777777" w:rsidR="005811E5" w:rsidRDefault="005811E5" w:rsidP="005811E5">
                      <w:pPr>
                        <w:jc w:val="center"/>
                        <w:rPr>
                          <w:b/>
                          <w:sz w:val="32"/>
                          <w:szCs w:val="24"/>
                          <w:lang w:val="fr-CA"/>
                        </w:rPr>
                      </w:pPr>
                      <w:r w:rsidRPr="00826530">
                        <w:rPr>
                          <w:b/>
                          <w:sz w:val="32"/>
                          <w:szCs w:val="24"/>
                          <w:lang w:val="fr-CA"/>
                        </w:rPr>
                        <w:t xml:space="preserve">Projet </w:t>
                      </w:r>
                      <w:proofErr w:type="spellStart"/>
                      <w:r w:rsidRPr="00826530">
                        <w:rPr>
                          <w:b/>
                          <w:sz w:val="32"/>
                          <w:szCs w:val="24"/>
                          <w:lang w:val="fr-CA"/>
                        </w:rPr>
                        <w:t>OpenVLA</w:t>
                      </w:r>
                      <w:proofErr w:type="spellEnd"/>
                      <w:r w:rsidRPr="00826530">
                        <w:rPr>
                          <w:b/>
                          <w:sz w:val="32"/>
                          <w:szCs w:val="24"/>
                          <w:lang w:val="fr-CA"/>
                        </w:rPr>
                        <w:t xml:space="preserve"> — Rapport final de stage — CCNB-INNOV</w:t>
                      </w:r>
                    </w:p>
                    <w:p w14:paraId="1AD51076" w14:textId="77777777" w:rsidR="005811E5" w:rsidRPr="00826530" w:rsidRDefault="005811E5" w:rsidP="005811E5">
                      <w:pPr>
                        <w:jc w:val="center"/>
                        <w:rPr>
                          <w:sz w:val="24"/>
                          <w:szCs w:val="24"/>
                          <w:lang w:val="fr-CA"/>
                        </w:rPr>
                      </w:pPr>
                    </w:p>
                    <w:p w14:paraId="7AE537BC" w14:textId="77777777" w:rsidR="005811E5" w:rsidRPr="00826530" w:rsidRDefault="005811E5" w:rsidP="005811E5">
                      <w:pPr>
                        <w:jc w:val="center"/>
                        <w:rPr>
                          <w:sz w:val="28"/>
                          <w:szCs w:val="28"/>
                          <w:lang w:val="fr-CA"/>
                        </w:rPr>
                      </w:pPr>
                      <w:r w:rsidRPr="00826530">
                        <w:rPr>
                          <w:sz w:val="28"/>
                          <w:szCs w:val="28"/>
                          <w:lang w:val="fr-CA"/>
                        </w:rPr>
                        <w:t xml:space="preserve">Par : </w:t>
                      </w:r>
                      <w:r w:rsidRPr="00745483">
                        <w:rPr>
                          <w:b/>
                          <w:bCs/>
                          <w:sz w:val="28"/>
                          <w:szCs w:val="28"/>
                          <w:lang w:val="fr-CA"/>
                        </w:rPr>
                        <w:t>Fabrice Kouonang</w:t>
                      </w:r>
                    </w:p>
                    <w:p w14:paraId="46982254" w14:textId="77777777" w:rsidR="005811E5" w:rsidRPr="00826530" w:rsidRDefault="005811E5" w:rsidP="005811E5">
                      <w:pPr>
                        <w:jc w:val="center"/>
                        <w:rPr>
                          <w:sz w:val="28"/>
                          <w:szCs w:val="28"/>
                          <w:lang w:val="fr-CA"/>
                        </w:rPr>
                      </w:pPr>
                      <w:r w:rsidRPr="00826530">
                        <w:rPr>
                          <w:sz w:val="24"/>
                          <w:szCs w:val="28"/>
                          <w:lang w:val="fr-CA"/>
                        </w:rPr>
                        <w:t>————————————————————————————</w:t>
                      </w:r>
                    </w:p>
                    <w:p w14:paraId="5569D43F" w14:textId="77777777" w:rsidR="005811E5" w:rsidRPr="00745483" w:rsidRDefault="005811E5" w:rsidP="005811E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fr-CA"/>
                        </w:rPr>
                      </w:pPr>
                      <w:r w:rsidRPr="00826530">
                        <w:rPr>
                          <w:sz w:val="28"/>
                          <w:szCs w:val="28"/>
                          <w:lang w:val="fr-CA"/>
                        </w:rPr>
                        <w:t xml:space="preserve">Superviseur direct : </w:t>
                      </w:r>
                      <w:r w:rsidRPr="00745483">
                        <w:rPr>
                          <w:b/>
                          <w:bCs/>
                          <w:sz w:val="28"/>
                          <w:szCs w:val="28"/>
                          <w:lang w:val="fr-CA"/>
                        </w:rPr>
                        <w:t>Guillaume Batungwanayo</w:t>
                      </w:r>
                    </w:p>
                    <w:p w14:paraId="4CFE333E" w14:textId="77777777" w:rsidR="00745483" w:rsidRDefault="005811E5" w:rsidP="005811E5">
                      <w:pPr>
                        <w:jc w:val="center"/>
                        <w:rPr>
                          <w:sz w:val="24"/>
                          <w:szCs w:val="28"/>
                          <w:lang w:val="fr-CA"/>
                        </w:rPr>
                      </w:pPr>
                      <w:r w:rsidRPr="00826530">
                        <w:rPr>
                          <w:sz w:val="24"/>
                          <w:szCs w:val="28"/>
                          <w:lang w:val="fr-CA"/>
                        </w:rPr>
                        <w:t xml:space="preserve">Date : </w:t>
                      </w:r>
                      <w:r>
                        <w:rPr>
                          <w:sz w:val="24"/>
                          <w:szCs w:val="28"/>
                          <w:lang w:val="fr-CA"/>
                        </w:rPr>
                        <w:t>05</w:t>
                      </w:r>
                      <w:r w:rsidRPr="00826530">
                        <w:rPr>
                          <w:sz w:val="24"/>
                          <w:szCs w:val="28"/>
                          <w:lang w:val="fr-CA"/>
                        </w:rPr>
                        <w:t xml:space="preserve"> </w:t>
                      </w:r>
                      <w:r>
                        <w:rPr>
                          <w:sz w:val="24"/>
                          <w:szCs w:val="28"/>
                          <w:lang w:val="fr-CA"/>
                        </w:rPr>
                        <w:t>juin</w:t>
                      </w:r>
                      <w:r w:rsidRPr="00826530">
                        <w:rPr>
                          <w:sz w:val="24"/>
                          <w:szCs w:val="28"/>
                          <w:lang w:val="fr-CA"/>
                        </w:rPr>
                        <w:t xml:space="preserve"> 2026 | Rapport final</w:t>
                      </w:r>
                      <w:r w:rsidR="000001EF">
                        <w:rPr>
                          <w:sz w:val="24"/>
                          <w:szCs w:val="28"/>
                          <w:lang w:val="fr-CA"/>
                        </w:rPr>
                        <w:br/>
                      </w:r>
                    </w:p>
                    <w:p w14:paraId="61D3EF82" w14:textId="1A410F8C" w:rsidR="000001EF" w:rsidRPr="00745483" w:rsidRDefault="00480412" w:rsidP="005811E5">
                      <w:pPr>
                        <w:jc w:val="center"/>
                        <w:rPr>
                          <w:sz w:val="28"/>
                          <w:szCs w:val="32"/>
                          <w:lang w:val="fr-CA"/>
                        </w:rPr>
                      </w:pPr>
                      <w:r w:rsidRPr="00745483">
                        <w:rPr>
                          <w:sz w:val="28"/>
                          <w:szCs w:val="32"/>
                          <w:lang w:val="fr-CA"/>
                        </w:rPr>
                        <w:t xml:space="preserve">Dépôt GitHub :  </w:t>
                      </w:r>
                      <w:hyperlink r:id="rId8" w:history="1">
                        <w:r w:rsidRPr="00745483">
                          <w:rPr>
                            <w:rStyle w:val="Hyperlien"/>
                            <w:sz w:val="28"/>
                            <w:szCs w:val="32"/>
                            <w:lang w:val="fr-CA"/>
                          </w:rPr>
                          <w:t>https://github.com/LeFab70/Projet-OpenVLA.git</w:t>
                        </w:r>
                      </w:hyperlink>
                    </w:p>
                    <w:p w14:paraId="2AC64F7A" w14:textId="77777777" w:rsidR="000001EF" w:rsidRDefault="000001EF" w:rsidP="005811E5">
                      <w:pPr>
                        <w:jc w:val="center"/>
                        <w:rPr>
                          <w:sz w:val="24"/>
                          <w:szCs w:val="28"/>
                          <w:lang w:val="fr-CA"/>
                        </w:rPr>
                      </w:pPr>
                    </w:p>
                    <w:p w14:paraId="025E841D" w14:textId="77777777" w:rsidR="000001EF" w:rsidRPr="00826530" w:rsidRDefault="000001EF" w:rsidP="005811E5">
                      <w:pPr>
                        <w:jc w:val="center"/>
                        <w:rPr>
                          <w:sz w:val="28"/>
                          <w:szCs w:val="28"/>
                          <w:lang w:val="fr-CA"/>
                        </w:rPr>
                      </w:pPr>
                    </w:p>
                    <w:p w14:paraId="1D7D36E5" w14:textId="77777777" w:rsidR="005811E5" w:rsidRDefault="005811E5" w:rsidP="005811E5"/>
                  </w:txbxContent>
                </v:textbox>
              </v:shape>
            </w:pict>
          </mc:Fallback>
        </mc:AlternateContent>
      </w:r>
    </w:p>
    <w:p w14:paraId="313C9948" w14:textId="77777777" w:rsidR="00524DE3" w:rsidRDefault="00524DE3">
      <w:pPr>
        <w:rPr>
          <w:b/>
          <w:sz w:val="28"/>
          <w:lang w:val="fr-CA"/>
        </w:rPr>
      </w:pPr>
    </w:p>
    <w:p w14:paraId="028CD46A" w14:textId="77777777" w:rsidR="00524DE3" w:rsidRDefault="00524DE3">
      <w:pPr>
        <w:rPr>
          <w:b/>
          <w:sz w:val="28"/>
          <w:lang w:val="fr-CA"/>
        </w:rPr>
      </w:pPr>
    </w:p>
    <w:p w14:paraId="586A22FA" w14:textId="77777777" w:rsidR="00524DE3" w:rsidRDefault="00524DE3">
      <w:pPr>
        <w:rPr>
          <w:b/>
          <w:sz w:val="28"/>
          <w:lang w:val="fr-CA"/>
        </w:rPr>
      </w:pPr>
    </w:p>
    <w:p w14:paraId="1C09010C" w14:textId="77777777" w:rsidR="00524DE3" w:rsidRDefault="00524DE3">
      <w:pPr>
        <w:rPr>
          <w:b/>
          <w:sz w:val="28"/>
          <w:lang w:val="fr-CA"/>
        </w:rPr>
      </w:pPr>
    </w:p>
    <w:p w14:paraId="006FB485" w14:textId="77777777" w:rsidR="00524DE3" w:rsidRDefault="00524DE3">
      <w:pPr>
        <w:rPr>
          <w:b/>
          <w:sz w:val="28"/>
          <w:lang w:val="fr-CA"/>
        </w:rPr>
      </w:pPr>
    </w:p>
    <w:p w14:paraId="6778E5F4" w14:textId="77777777" w:rsidR="00524DE3" w:rsidRDefault="00524DE3">
      <w:pPr>
        <w:rPr>
          <w:b/>
          <w:sz w:val="28"/>
          <w:lang w:val="fr-CA"/>
        </w:rPr>
      </w:pPr>
    </w:p>
    <w:p w14:paraId="309CB7E0" w14:textId="77777777" w:rsidR="00524DE3" w:rsidRDefault="00524DE3">
      <w:pPr>
        <w:rPr>
          <w:b/>
          <w:sz w:val="28"/>
          <w:lang w:val="fr-CA"/>
        </w:rPr>
      </w:pPr>
    </w:p>
    <w:p w14:paraId="456DC3FD" w14:textId="77777777" w:rsidR="00524DE3" w:rsidRDefault="00524DE3">
      <w:pPr>
        <w:rPr>
          <w:b/>
          <w:sz w:val="28"/>
          <w:lang w:val="fr-CA"/>
        </w:rPr>
      </w:pPr>
    </w:p>
    <w:p w14:paraId="102458BE" w14:textId="77777777" w:rsidR="00524DE3" w:rsidRDefault="00524DE3">
      <w:pPr>
        <w:rPr>
          <w:b/>
          <w:sz w:val="28"/>
          <w:lang w:val="fr-CA"/>
        </w:rPr>
      </w:pPr>
    </w:p>
    <w:p w14:paraId="3FDEAB82" w14:textId="77777777" w:rsidR="00524DE3" w:rsidRDefault="00524DE3">
      <w:pPr>
        <w:rPr>
          <w:b/>
          <w:sz w:val="28"/>
          <w:lang w:val="fr-CA"/>
        </w:rPr>
      </w:pPr>
    </w:p>
    <w:p w14:paraId="604BEFAF" w14:textId="77777777" w:rsidR="00524DE3" w:rsidRDefault="00524DE3">
      <w:pPr>
        <w:rPr>
          <w:b/>
          <w:sz w:val="28"/>
          <w:lang w:val="fr-CA"/>
        </w:rPr>
      </w:pPr>
    </w:p>
    <w:p w14:paraId="43F8423C" w14:textId="77777777" w:rsidR="00524DE3" w:rsidRDefault="00524DE3">
      <w:pPr>
        <w:rPr>
          <w:b/>
          <w:sz w:val="28"/>
          <w:lang w:val="fr-CA"/>
        </w:rPr>
      </w:pPr>
    </w:p>
    <w:p w14:paraId="7A8C29B1" w14:textId="77777777" w:rsidR="005811E5" w:rsidRDefault="005811E5">
      <w:pPr>
        <w:rPr>
          <w:b/>
          <w:sz w:val="28"/>
          <w:lang w:val="fr-CA"/>
        </w:rPr>
      </w:pPr>
    </w:p>
    <w:p w14:paraId="1DF099CA" w14:textId="77777777" w:rsidR="005811E5" w:rsidRDefault="005811E5">
      <w:pPr>
        <w:rPr>
          <w:b/>
          <w:sz w:val="28"/>
          <w:lang w:val="fr-CA"/>
        </w:rPr>
      </w:pPr>
    </w:p>
    <w:p w14:paraId="240F8740" w14:textId="77777777" w:rsidR="005811E5" w:rsidRDefault="005811E5">
      <w:pPr>
        <w:rPr>
          <w:b/>
          <w:sz w:val="28"/>
          <w:lang w:val="fr-CA"/>
        </w:rPr>
      </w:pPr>
    </w:p>
    <w:p w14:paraId="1741EDC2" w14:textId="77777777" w:rsidR="00524DE3" w:rsidRDefault="00524DE3">
      <w:pPr>
        <w:rPr>
          <w:b/>
          <w:sz w:val="28"/>
          <w:lang w:val="fr-CA"/>
        </w:rPr>
      </w:pPr>
    </w:p>
    <w:p w14:paraId="18C26266" w14:textId="2611E319" w:rsidR="007D2AA6" w:rsidRPr="00524DE3" w:rsidRDefault="00000000" w:rsidP="006B33B2">
      <w:pPr>
        <w:pStyle w:val="Citationintense"/>
        <w:spacing w:before="0" w:after="0"/>
        <w:rPr>
          <w:lang w:val="fr-CA"/>
        </w:rPr>
      </w:pPr>
      <w:r w:rsidRPr="00524DE3">
        <w:rPr>
          <w:lang w:val="fr-CA"/>
        </w:rPr>
        <w:lastRenderedPageBreak/>
        <w:t>Semaine 1 — jeudi 14 au vendredi 15 mai 2026 | Jours 01–02</w:t>
      </w:r>
    </w:p>
    <w:p w14:paraId="7445AA9C" w14:textId="77777777" w:rsidR="007D2AA6" w:rsidRDefault="00000000">
      <w:pPr>
        <w:pStyle w:val="Titre1"/>
      </w:pPr>
      <w:r>
        <w:t xml:space="preserve">Objectif de la </w:t>
      </w:r>
      <w:proofErr w:type="spellStart"/>
      <w:r>
        <w:t>semaine</w:t>
      </w:r>
      <w:proofErr w:type="spellEnd"/>
    </w:p>
    <w:p w14:paraId="2FAF0E6C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Cadrer le stage CCNB-INNOV, le démonstrateur </w:t>
      </w:r>
      <w:proofErr w:type="spellStart"/>
      <w:r w:rsidRPr="00524DE3">
        <w:rPr>
          <w:lang w:val="fr-CA"/>
        </w:rPr>
        <w:t>OpenVLA</w:t>
      </w:r>
      <w:proofErr w:type="spellEnd"/>
      <w:r w:rsidRPr="00524DE3">
        <w:rPr>
          <w:lang w:val="fr-CA"/>
        </w:rPr>
        <w:t xml:space="preserve"> (UR + </w:t>
      </w:r>
      <w:proofErr w:type="spellStart"/>
      <w:r w:rsidRPr="00524DE3">
        <w:rPr>
          <w:lang w:val="fr-CA"/>
        </w:rPr>
        <w:t>Zivid</w:t>
      </w:r>
      <w:proofErr w:type="spellEnd"/>
      <w:r w:rsidRPr="00524DE3">
        <w:rPr>
          <w:lang w:val="fr-CA"/>
        </w:rPr>
        <w:t xml:space="preserve"> 2+ MR130) et installer l’environnement d’inférence openvla-7b.</w:t>
      </w:r>
    </w:p>
    <w:p w14:paraId="5F252256" w14:textId="69B72301" w:rsidR="007D2AA6" w:rsidRPr="006B33B2" w:rsidRDefault="0008288B">
      <w:pPr>
        <w:rPr>
          <w:smallCaps/>
          <w:color w:val="C0504D" w:themeColor="accent2"/>
          <w:u w:val="single"/>
          <w:lang w:val="fr-C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C026FC2" wp14:editId="0C51F9C1">
            <wp:simplePos x="0" y="0"/>
            <wp:positionH relativeFrom="column">
              <wp:posOffset>3175</wp:posOffset>
            </wp:positionH>
            <wp:positionV relativeFrom="paragraph">
              <wp:posOffset>3175</wp:posOffset>
            </wp:positionV>
            <wp:extent cx="224790" cy="224790"/>
            <wp:effectExtent l="0" t="0" r="3810" b="3810"/>
            <wp:wrapTight wrapText="bothSides">
              <wp:wrapPolygon edited="0">
                <wp:start x="0" y="0"/>
                <wp:lineTo x="0" y="20136"/>
                <wp:lineTo x="20136" y="20136"/>
                <wp:lineTo x="20136" y="0"/>
                <wp:lineTo x="0" y="0"/>
              </wp:wrapPolygon>
            </wp:wrapTight>
            <wp:docPr id="1127775207" name="Image 1" descr="Calendrier Icône Logo 2023 Date Heure PNG , Dessin De Calendrier, Dessin De  Logo, Croquis De Calendrier PNG et vecteur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endrier Icône Logo 2023 Date Heure PNG , Dessin De Calendrier, Dessin De  Logo, Croquis De Calendrier PNG et vecteur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0059AB">
        <w:rPr>
          <w:rStyle w:val="Rfrencelgre"/>
          <w:lang w:val="fr-CA"/>
        </w:rPr>
        <w:t>Jour 01 — Début de stage CCNB-INNOV</w:t>
      </w:r>
      <w:r w:rsidR="006B33B2">
        <w:rPr>
          <w:rStyle w:val="Rfrencelgre"/>
          <w:lang w:val="fr-CA"/>
        </w:rPr>
        <w:tab/>
      </w:r>
      <w:r w:rsidR="006B33B2">
        <w:rPr>
          <w:rStyle w:val="Rfrencelgre"/>
          <w:lang w:val="fr-CA"/>
        </w:rPr>
        <w:tab/>
      </w:r>
      <w:r w:rsidR="006B33B2">
        <w:rPr>
          <w:rStyle w:val="Rfrencelgre"/>
          <w:lang w:val="fr-CA"/>
        </w:rPr>
        <w:tab/>
      </w:r>
      <w:r w:rsidR="00000000" w:rsidRPr="00524DE3">
        <w:rPr>
          <w:sz w:val="20"/>
          <w:lang w:val="fr-CA"/>
        </w:rPr>
        <w:t>Date : 14 mai 2026 (jeudi)</w:t>
      </w:r>
      <w:r w:rsidRPr="0008288B">
        <w:rPr>
          <w:noProof/>
          <w:lang w:val="fr-CA"/>
        </w:rPr>
        <w:t xml:space="preserve"> </w:t>
      </w:r>
    </w:p>
    <w:p w14:paraId="2EA33667" w14:textId="77777777" w:rsidR="007D2AA6" w:rsidRPr="00524DE3" w:rsidRDefault="00000000">
      <w:pPr>
        <w:pStyle w:val="Titre1"/>
        <w:rPr>
          <w:lang w:val="fr-CA"/>
        </w:rPr>
      </w:pPr>
      <w:r w:rsidRPr="00524DE3">
        <w:rPr>
          <w:lang w:val="fr-CA"/>
        </w:rPr>
        <w:t>1. Objectif du jour</w:t>
      </w:r>
    </w:p>
    <w:p w14:paraId="466ADC3E" w14:textId="77777777" w:rsidR="007D2AA6" w:rsidRPr="00524DE3" w:rsidRDefault="00000000" w:rsidP="006B33B2">
      <w:pPr>
        <w:pStyle w:val="Listepuces"/>
        <w:spacing w:after="0"/>
        <w:rPr>
          <w:lang w:val="fr-CA"/>
        </w:rPr>
      </w:pPr>
      <w:r w:rsidRPr="00524DE3">
        <w:rPr>
          <w:lang w:val="fr-CA"/>
        </w:rPr>
        <w:t>Cadrage du sujet, objectifs, rapport final (parties I à III).</w:t>
      </w:r>
    </w:p>
    <w:p w14:paraId="0C9013AA" w14:textId="77777777" w:rsidR="007D2AA6" w:rsidRDefault="00000000">
      <w:pPr>
        <w:pStyle w:val="Titre1"/>
      </w:pPr>
      <w:r>
        <w:t>2. Réalisations</w:t>
      </w:r>
    </w:p>
    <w:p w14:paraId="0E4F0BC5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Question directrice : ingrédients de la « sauce </w:t>
      </w:r>
      <w:proofErr w:type="spellStart"/>
      <w:r w:rsidRPr="00524DE3">
        <w:rPr>
          <w:lang w:val="fr-CA"/>
        </w:rPr>
        <w:t>OpenVLA</w:t>
      </w:r>
      <w:proofErr w:type="spellEnd"/>
      <w:r w:rsidRPr="00524DE3">
        <w:rPr>
          <w:lang w:val="fr-CA"/>
        </w:rPr>
        <w:t xml:space="preserve"> » (VLA vs robotique classique).</w:t>
      </w:r>
    </w:p>
    <w:p w14:paraId="09834216" w14:textId="77777777" w:rsidR="007D2AA6" w:rsidRDefault="00000000">
      <w:pPr>
        <w:pStyle w:val="Listepuces"/>
      </w:pPr>
      <w:r>
        <w:t xml:space="preserve">Rapport </w:t>
      </w:r>
      <w:proofErr w:type="gramStart"/>
      <w:r>
        <w:t>final :</w:t>
      </w:r>
      <w:proofErr w:type="gramEnd"/>
      <w:r>
        <w:t xml:space="preserve"> I — architecture (SigLIP/DINOv2 + MLP + Llama 2 7B), II — pipeline Zivid / OpenVLA / UR16e, III — comparaison programmation / perception / contrôle.</w:t>
      </w:r>
    </w:p>
    <w:p w14:paraId="0B8AFE57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>Schéma des flux : image 224×224 + prompt texte → vecteur d’action 7D (</w:t>
      </w:r>
      <w:r>
        <w:t>Δ</w:t>
      </w:r>
      <w:r w:rsidRPr="00524DE3">
        <w:rPr>
          <w:lang w:val="fr-CA"/>
        </w:rPr>
        <w:t>XYZ, rotation, gripper).</w:t>
      </w:r>
    </w:p>
    <w:p w14:paraId="6E4C19DB" w14:textId="77777777" w:rsidR="007D2AA6" w:rsidRDefault="00000000">
      <w:pPr>
        <w:pStyle w:val="Titre1"/>
      </w:pPr>
      <w:r>
        <w:t xml:space="preserve">3. </w:t>
      </w:r>
      <w:proofErr w:type="spellStart"/>
      <w:r>
        <w:t>Prochaine</w:t>
      </w:r>
      <w:proofErr w:type="spellEnd"/>
      <w:r>
        <w:t xml:space="preserve"> étape</w:t>
      </w:r>
    </w:p>
    <w:p w14:paraId="7888E6FC" w14:textId="6B857D98" w:rsidR="007D2AA6" w:rsidRDefault="0008288B">
      <w:pPr>
        <w:pStyle w:val="Listepuces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EBFD6D4" wp14:editId="658D23FE">
            <wp:simplePos x="0" y="0"/>
            <wp:positionH relativeFrom="column">
              <wp:posOffset>-122349</wp:posOffset>
            </wp:positionH>
            <wp:positionV relativeFrom="paragraph">
              <wp:posOffset>329082</wp:posOffset>
            </wp:positionV>
            <wp:extent cx="224790" cy="224790"/>
            <wp:effectExtent l="0" t="0" r="3810" b="3810"/>
            <wp:wrapTight wrapText="bothSides">
              <wp:wrapPolygon edited="0">
                <wp:start x="0" y="0"/>
                <wp:lineTo x="0" y="20136"/>
                <wp:lineTo x="20136" y="20136"/>
                <wp:lineTo x="20136" y="0"/>
                <wp:lineTo x="0" y="0"/>
              </wp:wrapPolygon>
            </wp:wrapTight>
            <wp:docPr id="1867556792" name="Image 1" descr="Calendrier Icône Logo 2023 Date Heure PNG , Dessin De Calendrier, Dessin De  Logo, Croquis De Calendrier PNG et vecteur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endrier Icône Logo 2023 Date Heure PNG , Dessin De Calendrier, Dessin De  Logo, Croquis De Calendrier PNG et vecteur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Installation openvla-7b et tests GPU sous Windows.</w:t>
      </w:r>
    </w:p>
    <w:p w14:paraId="624FB9AB" w14:textId="7B301CDD" w:rsidR="007D2AA6" w:rsidRPr="006B33B2" w:rsidRDefault="00000000">
      <w:pPr>
        <w:rPr>
          <w:smallCaps/>
          <w:color w:val="C0504D" w:themeColor="accent2"/>
          <w:u w:val="single"/>
          <w:lang w:val="fr-CA"/>
        </w:rPr>
      </w:pPr>
      <w:r w:rsidRPr="006B33B2">
        <w:rPr>
          <w:rStyle w:val="Rfrencelgre"/>
          <w:lang w:val="fr-CA"/>
        </w:rPr>
        <w:t xml:space="preserve">Jour 02 — Prise en main </w:t>
      </w:r>
      <w:proofErr w:type="spellStart"/>
      <w:r w:rsidRPr="006B33B2">
        <w:rPr>
          <w:rStyle w:val="Rfrencelgre"/>
          <w:lang w:val="fr-CA"/>
        </w:rPr>
        <w:t>OpenVLA</w:t>
      </w:r>
      <w:proofErr w:type="spellEnd"/>
      <w:r w:rsidR="00D17630">
        <w:rPr>
          <w:rStyle w:val="Rfrencelgre"/>
          <w:lang w:val="fr-CA"/>
        </w:rPr>
        <w:tab/>
      </w:r>
      <w:r w:rsidR="00D17630">
        <w:rPr>
          <w:rStyle w:val="Rfrencelgre"/>
          <w:lang w:val="fr-CA"/>
        </w:rPr>
        <w:tab/>
      </w:r>
      <w:r w:rsidR="00D17630">
        <w:rPr>
          <w:rStyle w:val="Rfrencelgre"/>
          <w:lang w:val="fr-CA"/>
        </w:rPr>
        <w:tab/>
      </w:r>
      <w:r w:rsidRPr="00D17630">
        <w:rPr>
          <w:sz w:val="20"/>
          <w:lang w:val="fr-CA"/>
        </w:rPr>
        <w:t>Date : 15 mai 2026 (vendredi)</w:t>
      </w:r>
    </w:p>
    <w:p w14:paraId="2792B94D" w14:textId="77777777" w:rsidR="007D2AA6" w:rsidRDefault="00000000">
      <w:pPr>
        <w:pStyle w:val="Titre1"/>
      </w:pPr>
      <w:r>
        <w:t>1. Objectif du jour</w:t>
      </w:r>
    </w:p>
    <w:p w14:paraId="42DB9331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Mettre en place </w:t>
      </w:r>
      <w:proofErr w:type="spellStart"/>
      <w:r w:rsidRPr="00524DE3">
        <w:rPr>
          <w:lang w:val="fr-CA"/>
        </w:rPr>
        <w:t>env_openvla</w:t>
      </w:r>
      <w:proofErr w:type="spellEnd"/>
      <w:r w:rsidRPr="00524DE3">
        <w:rPr>
          <w:lang w:val="fr-CA"/>
        </w:rPr>
        <w:t xml:space="preserve"> et valider le chargement du modèle sur GPU NVIDIA.</w:t>
      </w:r>
    </w:p>
    <w:p w14:paraId="7CAA9EEE" w14:textId="77777777" w:rsidR="007D2AA6" w:rsidRDefault="00000000">
      <w:pPr>
        <w:pStyle w:val="Titre1"/>
      </w:pPr>
      <w:r>
        <w:t>2. Réalisations</w:t>
      </w:r>
    </w:p>
    <w:p w14:paraId="38A01263" w14:textId="77777777" w:rsidR="007D2AA6" w:rsidRDefault="00000000">
      <w:pPr>
        <w:pStyle w:val="Listepuces"/>
      </w:pPr>
      <w:r>
        <w:t>Conda Python 3.11 : env_openvla, transformers==4.40.1, PyTorch nightly cu128 (RTX 5090 / sm_120).</w:t>
      </w:r>
    </w:p>
    <w:p w14:paraId="6FEE389A" w14:textId="77777777" w:rsidR="007D2AA6" w:rsidRDefault="00000000">
      <w:pPr>
        <w:pStyle w:val="Listepuces"/>
      </w:pPr>
      <w:r>
        <w:t>Téléchargement Hugging Face openvla/openvla-7b (~15 Go VRAM, inférence FP16/bfloat16).</w:t>
      </w:r>
    </w:p>
    <w:p w14:paraId="20FE6794" w14:textId="77777777" w:rsidR="007D2AA6" w:rsidRDefault="00000000">
      <w:pPr>
        <w:pStyle w:val="Listepuces"/>
      </w:pPr>
      <w:r>
        <w:t>test_openvla.py : vérification CUDA, VRAM et predict_action.</w:t>
      </w:r>
    </w:p>
    <w:p w14:paraId="5AD86784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>Boucle VLA documentée : encodeur visuel → fusion langage → tête d’action discrète continue.</w:t>
      </w:r>
    </w:p>
    <w:p w14:paraId="3B08091F" w14:textId="77777777" w:rsidR="007D2AA6" w:rsidRDefault="00000000">
      <w:pPr>
        <w:pStyle w:val="Titre1"/>
      </w:pPr>
      <w:r>
        <w:t>3. Prochaine étape</w:t>
      </w:r>
    </w:p>
    <w:p w14:paraId="3E52BFC1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Environnements Conda </w:t>
      </w:r>
      <w:proofErr w:type="spellStart"/>
      <w:r w:rsidRPr="00524DE3">
        <w:rPr>
          <w:lang w:val="fr-CA"/>
        </w:rPr>
        <w:t>Zivid</w:t>
      </w:r>
      <w:proofErr w:type="spellEnd"/>
      <w:r w:rsidRPr="00524DE3">
        <w:rPr>
          <w:lang w:val="fr-CA"/>
        </w:rPr>
        <w:t xml:space="preserve">/UR et premiers </w:t>
      </w:r>
      <w:proofErr w:type="spellStart"/>
      <w:r w:rsidRPr="00524DE3">
        <w:rPr>
          <w:lang w:val="fr-CA"/>
        </w:rPr>
        <w:t>URScript</w:t>
      </w:r>
      <w:proofErr w:type="spellEnd"/>
      <w:r w:rsidRPr="00524DE3">
        <w:rPr>
          <w:lang w:val="fr-CA"/>
        </w:rPr>
        <w:t>.</w:t>
      </w:r>
    </w:p>
    <w:p w14:paraId="3509B9A1" w14:textId="1170FD04" w:rsidR="007D2AA6" w:rsidRPr="00524DE3" w:rsidRDefault="00000000" w:rsidP="00907B1D">
      <w:pPr>
        <w:pStyle w:val="Citationintense"/>
        <w:rPr>
          <w:lang w:val="fr-CA"/>
        </w:rPr>
      </w:pPr>
      <w:r w:rsidRPr="00524DE3">
        <w:rPr>
          <w:lang w:val="fr-CA"/>
        </w:rPr>
        <w:lastRenderedPageBreak/>
        <w:t>Semaine 2 — mardi 19 au vendredi 22 mai 2026 | Jours 03–06</w:t>
      </w:r>
    </w:p>
    <w:p w14:paraId="51233459" w14:textId="77777777" w:rsidR="007D2AA6" w:rsidRDefault="00000000">
      <w:pPr>
        <w:pStyle w:val="Titre1"/>
      </w:pPr>
      <w:r>
        <w:t xml:space="preserve">Objectif de la </w:t>
      </w:r>
      <w:proofErr w:type="spellStart"/>
      <w:r>
        <w:t>semaine</w:t>
      </w:r>
      <w:proofErr w:type="spellEnd"/>
    </w:p>
    <w:p w14:paraId="4E9C1286" w14:textId="77777777" w:rsidR="007D2AA6" w:rsidRDefault="00000000">
      <w:pPr>
        <w:pStyle w:val="Listepuces"/>
      </w:pPr>
      <w:r>
        <w:t>Maîtriser URScript, API Zivid MR130, pipeline Zivid→OpenVLA, puis boucle fermée Zivid→OpenVLA→UR16e (RTDE).</w:t>
      </w:r>
    </w:p>
    <w:p w14:paraId="380BC5D4" w14:textId="72B2A83E" w:rsidR="007D2AA6" w:rsidRPr="003E03AD" w:rsidRDefault="003E03AD">
      <w:pPr>
        <w:rPr>
          <w:smallCaps/>
          <w:color w:val="C0504D" w:themeColor="accent2"/>
          <w:u w:val="single"/>
          <w:lang w:val="fr-CA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78958D4" wp14:editId="413FFAC7">
            <wp:simplePos x="0" y="0"/>
            <wp:positionH relativeFrom="column">
              <wp:posOffset>-96592</wp:posOffset>
            </wp:positionH>
            <wp:positionV relativeFrom="paragraph">
              <wp:posOffset>6502</wp:posOffset>
            </wp:positionV>
            <wp:extent cx="224790" cy="224790"/>
            <wp:effectExtent l="0" t="0" r="3810" b="3810"/>
            <wp:wrapTight wrapText="bothSides">
              <wp:wrapPolygon edited="0">
                <wp:start x="0" y="0"/>
                <wp:lineTo x="0" y="20136"/>
                <wp:lineTo x="20136" y="20136"/>
                <wp:lineTo x="20136" y="0"/>
                <wp:lineTo x="0" y="0"/>
              </wp:wrapPolygon>
            </wp:wrapTight>
            <wp:docPr id="995850323" name="Image 1" descr="Calendrier Icône Logo 2023 Date Heure PNG , Dessin De Calendrier, Dessin De  Logo, Croquis De Calendrier PNG et vecteur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endrier Icône Logo 2023 Date Heure PNG , Dessin De Calendrier, Dessin De  Logo, Croquis De Calendrier PNG et vecteur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3E03AD">
        <w:rPr>
          <w:rStyle w:val="Rfrencelgre"/>
          <w:lang w:val="fr-CA"/>
        </w:rPr>
        <w:t>Jour 03 — Robot UR — tracé lettre A</w:t>
      </w:r>
      <w:r>
        <w:rPr>
          <w:rStyle w:val="Rfrencelgre"/>
          <w:lang w:val="fr-CA"/>
        </w:rPr>
        <w:tab/>
      </w:r>
      <w:r>
        <w:rPr>
          <w:rStyle w:val="Rfrencelgre"/>
          <w:lang w:val="fr-CA"/>
        </w:rPr>
        <w:tab/>
      </w:r>
      <w:r>
        <w:rPr>
          <w:rStyle w:val="Rfrencelgre"/>
          <w:lang w:val="fr-CA"/>
        </w:rPr>
        <w:tab/>
      </w:r>
      <w:r>
        <w:rPr>
          <w:rStyle w:val="Rfrencelgre"/>
          <w:lang w:val="fr-CA"/>
        </w:rPr>
        <w:tab/>
      </w:r>
      <w:r w:rsidR="00000000" w:rsidRPr="00524DE3">
        <w:rPr>
          <w:sz w:val="20"/>
          <w:lang w:val="fr-CA"/>
        </w:rPr>
        <w:t>Date : 19 mai 2026 (mardi)</w:t>
      </w:r>
    </w:p>
    <w:p w14:paraId="36B11C00" w14:textId="77777777" w:rsidR="007D2AA6" w:rsidRPr="00524DE3" w:rsidRDefault="00000000">
      <w:pPr>
        <w:pStyle w:val="Titre1"/>
        <w:rPr>
          <w:lang w:val="fr-CA"/>
        </w:rPr>
      </w:pPr>
      <w:r w:rsidRPr="00524DE3">
        <w:rPr>
          <w:lang w:val="fr-CA"/>
        </w:rPr>
        <w:t>1. Objectif du jour</w:t>
      </w:r>
    </w:p>
    <w:p w14:paraId="438BF880" w14:textId="77777777" w:rsidR="007D2AA6" w:rsidRPr="00524DE3" w:rsidRDefault="00000000" w:rsidP="00962C45">
      <w:pPr>
        <w:pStyle w:val="Listepuces"/>
        <w:spacing w:after="0"/>
        <w:rPr>
          <w:lang w:val="fr-CA"/>
        </w:rPr>
      </w:pPr>
      <w:r w:rsidRPr="00524DE3">
        <w:rPr>
          <w:lang w:val="fr-CA"/>
        </w:rPr>
        <w:t xml:space="preserve">Programmer le UR en </w:t>
      </w:r>
      <w:proofErr w:type="spellStart"/>
      <w:r w:rsidRPr="00524DE3">
        <w:rPr>
          <w:lang w:val="fr-CA"/>
        </w:rPr>
        <w:t>URScript</w:t>
      </w:r>
      <w:proofErr w:type="spellEnd"/>
      <w:r w:rsidRPr="00524DE3">
        <w:rPr>
          <w:lang w:val="fr-CA"/>
        </w:rPr>
        <w:t xml:space="preserve"> (</w:t>
      </w:r>
      <w:proofErr w:type="spellStart"/>
      <w:r w:rsidRPr="00524DE3">
        <w:rPr>
          <w:lang w:val="fr-CA"/>
        </w:rPr>
        <w:t>movej</w:t>
      </w:r>
      <w:proofErr w:type="spellEnd"/>
      <w:r w:rsidRPr="00524DE3">
        <w:rPr>
          <w:lang w:val="fr-CA"/>
        </w:rPr>
        <w:t xml:space="preserve"> / </w:t>
      </w:r>
      <w:proofErr w:type="spellStart"/>
      <w:r w:rsidRPr="00524DE3">
        <w:rPr>
          <w:lang w:val="fr-CA"/>
        </w:rPr>
        <w:t>movel</w:t>
      </w:r>
      <w:proofErr w:type="spellEnd"/>
      <w:r w:rsidRPr="00524DE3">
        <w:rPr>
          <w:lang w:val="fr-CA"/>
        </w:rPr>
        <w:t>) avec paramètres de sécurité.</w:t>
      </w:r>
    </w:p>
    <w:p w14:paraId="6BC931CC" w14:textId="77777777" w:rsidR="007D2AA6" w:rsidRDefault="00000000">
      <w:pPr>
        <w:pStyle w:val="Titre1"/>
      </w:pPr>
      <w:r>
        <w:t>2. Réalisations</w:t>
      </w:r>
    </w:p>
    <w:p w14:paraId="20883D26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5 poses TCP pour la lettre « A » : approche </w:t>
      </w:r>
      <w:proofErr w:type="spellStart"/>
      <w:r w:rsidRPr="00524DE3">
        <w:rPr>
          <w:lang w:val="fr-CA"/>
        </w:rPr>
        <w:t>movej</w:t>
      </w:r>
      <w:proofErr w:type="spellEnd"/>
      <w:r w:rsidRPr="00524DE3">
        <w:rPr>
          <w:lang w:val="fr-CA"/>
        </w:rPr>
        <w:t xml:space="preserve"> (lift 0,02 m), traits </w:t>
      </w:r>
      <w:proofErr w:type="spellStart"/>
      <w:r w:rsidRPr="00524DE3">
        <w:rPr>
          <w:lang w:val="fr-CA"/>
        </w:rPr>
        <w:t>movel</w:t>
      </w:r>
      <w:proofErr w:type="spellEnd"/>
      <w:r w:rsidRPr="00524DE3">
        <w:rPr>
          <w:lang w:val="fr-CA"/>
        </w:rPr>
        <w:t>, retrait.</w:t>
      </w:r>
    </w:p>
    <w:p w14:paraId="259E8CC9" w14:textId="77777777" w:rsidR="007D2AA6" w:rsidRDefault="00000000">
      <w:pPr>
        <w:pStyle w:val="Listepuces"/>
      </w:pPr>
      <w:r>
        <w:t xml:space="preserve">Vitesse </w:t>
      </w:r>
      <w:proofErr w:type="spellStart"/>
      <w:r>
        <w:t>limitée</w:t>
      </w:r>
      <w:proofErr w:type="spellEnd"/>
      <w:r>
        <w:t xml:space="preserve"> ~0,1 m/</w:t>
      </w:r>
      <w:proofErr w:type="gramStart"/>
      <w:r>
        <w:t>s ;</w:t>
      </w:r>
      <w:proofErr w:type="gramEnd"/>
      <w:r>
        <w:t xml:space="preserve"> scripts URscriptLetterA.script, traceAOnce.script, returnToCenter.script.</w:t>
      </w:r>
    </w:p>
    <w:p w14:paraId="4E8BB46A" w14:textId="77777777" w:rsidR="007D2AA6" w:rsidRPr="00524DE3" w:rsidRDefault="00000000" w:rsidP="00962C45">
      <w:pPr>
        <w:pStyle w:val="Listepuces"/>
        <w:spacing w:after="0"/>
        <w:rPr>
          <w:lang w:val="fr-CA"/>
        </w:rPr>
      </w:pPr>
      <w:r w:rsidRPr="00524DE3">
        <w:rPr>
          <w:lang w:val="fr-CA"/>
        </w:rPr>
        <w:t xml:space="preserve">Validation </w:t>
      </w:r>
      <w:proofErr w:type="spellStart"/>
      <w:r w:rsidRPr="00524DE3">
        <w:rPr>
          <w:lang w:val="fr-CA"/>
        </w:rPr>
        <w:t>PolyScope</w:t>
      </w:r>
      <w:proofErr w:type="spellEnd"/>
      <w:r w:rsidRPr="00524DE3">
        <w:rPr>
          <w:lang w:val="fr-CA"/>
        </w:rPr>
        <w:t xml:space="preserve"> : enseignement point à point des poses avant exécution script.</w:t>
      </w:r>
    </w:p>
    <w:p w14:paraId="60952597" w14:textId="77777777" w:rsidR="007D2AA6" w:rsidRDefault="00000000">
      <w:pPr>
        <w:pStyle w:val="Titre1"/>
      </w:pPr>
      <w:r>
        <w:t>3. Prochaine étape</w:t>
      </w:r>
    </w:p>
    <w:p w14:paraId="4A749C19" w14:textId="1EE1B3EE" w:rsidR="007D2AA6" w:rsidRDefault="00000000" w:rsidP="00962C45">
      <w:pPr>
        <w:pStyle w:val="Listepuces"/>
        <w:rPr>
          <w:lang w:val="fr-CA"/>
        </w:rPr>
      </w:pPr>
      <w:r w:rsidRPr="00524DE3">
        <w:rPr>
          <w:lang w:val="fr-CA"/>
        </w:rPr>
        <w:t xml:space="preserve">Capture 2D/3D </w:t>
      </w:r>
      <w:proofErr w:type="spellStart"/>
      <w:r w:rsidRPr="00524DE3">
        <w:rPr>
          <w:lang w:val="fr-CA"/>
        </w:rPr>
        <w:t>Zivid</w:t>
      </w:r>
      <w:proofErr w:type="spellEnd"/>
      <w:r w:rsidRPr="00524DE3">
        <w:rPr>
          <w:lang w:val="fr-CA"/>
        </w:rPr>
        <w:t xml:space="preserve"> et environnements Conda isolés.</w:t>
      </w:r>
    </w:p>
    <w:p w14:paraId="19E11AD9" w14:textId="77777777" w:rsidR="00962C45" w:rsidRPr="00962C45" w:rsidRDefault="00962C45" w:rsidP="00962C45">
      <w:pPr>
        <w:pStyle w:val="Listepuces"/>
        <w:numPr>
          <w:ilvl w:val="0"/>
          <w:numId w:val="0"/>
        </w:numPr>
        <w:spacing w:after="0"/>
        <w:ind w:left="360"/>
        <w:rPr>
          <w:lang w:val="fr-CA"/>
        </w:rPr>
      </w:pPr>
    </w:p>
    <w:p w14:paraId="59B26A30" w14:textId="0867C471" w:rsidR="007D2AA6" w:rsidRPr="00962C45" w:rsidRDefault="00962C45">
      <w:pPr>
        <w:rPr>
          <w:smallCaps/>
          <w:color w:val="C0504D" w:themeColor="accent2"/>
          <w:u w:val="single"/>
          <w:lang w:val="fr-CA"/>
        </w:rPr>
      </w:pPr>
      <w:r w:rsidRPr="00962C45">
        <w:rPr>
          <w:rStyle w:val="Rfrencelgre"/>
        </w:rPr>
        <w:drawing>
          <wp:anchor distT="0" distB="0" distL="114300" distR="114300" simplePos="0" relativeHeight="251665408" behindDoc="1" locked="0" layoutInCell="1" allowOverlap="1" wp14:anchorId="7CCF7EB4" wp14:editId="15B73260">
            <wp:simplePos x="0" y="0"/>
            <wp:positionH relativeFrom="column">
              <wp:posOffset>0</wp:posOffset>
            </wp:positionH>
            <wp:positionV relativeFrom="paragraph">
              <wp:posOffset>5598</wp:posOffset>
            </wp:positionV>
            <wp:extent cx="224790" cy="224790"/>
            <wp:effectExtent l="0" t="0" r="3810" b="3810"/>
            <wp:wrapTight wrapText="bothSides">
              <wp:wrapPolygon edited="0">
                <wp:start x="0" y="0"/>
                <wp:lineTo x="0" y="20136"/>
                <wp:lineTo x="20136" y="20136"/>
                <wp:lineTo x="20136" y="0"/>
                <wp:lineTo x="0" y="0"/>
              </wp:wrapPolygon>
            </wp:wrapTight>
            <wp:docPr id="971170652" name="Image 1" descr="Calendrier Icône Logo 2023 Date Heure PNG , Dessin De Calendrier, Dessin De  Logo, Croquis De Calendrier PNG et vecteur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endrier Icône Logo 2023 Date Heure PNG , Dessin De Calendrier, Dessin De  Logo, Croquis De Calendrier PNG et vecteur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962C45">
        <w:rPr>
          <w:rStyle w:val="Rfrencelgre"/>
          <w:lang w:val="fr-CA"/>
        </w:rPr>
        <w:t xml:space="preserve">Jour 04 — API </w:t>
      </w:r>
      <w:proofErr w:type="spellStart"/>
      <w:r w:rsidR="00000000" w:rsidRPr="00962C45">
        <w:rPr>
          <w:rStyle w:val="Rfrencelgre"/>
          <w:lang w:val="fr-CA"/>
        </w:rPr>
        <w:t>Zivid</w:t>
      </w:r>
      <w:proofErr w:type="spellEnd"/>
      <w:r w:rsidR="00000000" w:rsidRPr="00962C45">
        <w:rPr>
          <w:rStyle w:val="Rfrencelgre"/>
          <w:lang w:val="fr-CA"/>
        </w:rPr>
        <w:t xml:space="preserve"> + Conda</w:t>
      </w:r>
      <w:r>
        <w:rPr>
          <w:rStyle w:val="Rfrencelgre"/>
          <w:lang w:val="fr-CA"/>
        </w:rPr>
        <w:tab/>
      </w:r>
      <w:r>
        <w:rPr>
          <w:rStyle w:val="Rfrencelgre"/>
          <w:lang w:val="fr-CA"/>
        </w:rPr>
        <w:tab/>
      </w:r>
      <w:r>
        <w:rPr>
          <w:rStyle w:val="Rfrencelgre"/>
          <w:lang w:val="fr-CA"/>
        </w:rPr>
        <w:tab/>
      </w:r>
      <w:r>
        <w:rPr>
          <w:rStyle w:val="Rfrencelgre"/>
          <w:lang w:val="fr-CA"/>
        </w:rPr>
        <w:tab/>
      </w:r>
      <w:r w:rsidR="00000000" w:rsidRPr="00524DE3">
        <w:rPr>
          <w:sz w:val="20"/>
          <w:lang w:val="fr-CA"/>
        </w:rPr>
        <w:t>Date : 20 mai 2026 (mercredi)</w:t>
      </w:r>
    </w:p>
    <w:p w14:paraId="2CA08EED" w14:textId="77777777" w:rsidR="007D2AA6" w:rsidRDefault="00000000">
      <w:pPr>
        <w:pStyle w:val="Titre1"/>
      </w:pPr>
      <w:r>
        <w:t>1. Objectif du jour</w:t>
      </w:r>
    </w:p>
    <w:p w14:paraId="2697EB9F" w14:textId="77777777" w:rsidR="007D2AA6" w:rsidRPr="00524DE3" w:rsidRDefault="00000000" w:rsidP="00962C45">
      <w:pPr>
        <w:pStyle w:val="Listepuces"/>
        <w:spacing w:after="0"/>
        <w:rPr>
          <w:lang w:val="fr-CA"/>
        </w:rPr>
      </w:pPr>
      <w:r w:rsidRPr="00524DE3">
        <w:rPr>
          <w:lang w:val="fr-CA"/>
        </w:rPr>
        <w:t>Capturer RGB + nuage de points MR130 et isoler les dépendances Python.</w:t>
      </w:r>
    </w:p>
    <w:p w14:paraId="2D36FE37" w14:textId="77777777" w:rsidR="007D2AA6" w:rsidRDefault="00000000">
      <w:pPr>
        <w:pStyle w:val="Titre1"/>
      </w:pPr>
      <w:r>
        <w:t>2. Réalisations</w:t>
      </w:r>
    </w:p>
    <w:p w14:paraId="31C35A73" w14:textId="77777777" w:rsidR="007D2AA6" w:rsidRDefault="00000000">
      <w:pPr>
        <w:pStyle w:val="Listepuces"/>
      </w:pPr>
      <w:r>
        <w:t>Zivid SDK : connexion MR130, capture_2d_3d → ColorImage.png, Frame.zdf, PointCloud.ply (capture.py).</w:t>
      </w:r>
    </w:p>
    <w:p w14:paraId="2E71B8C8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Environnements Conda 3.11 : </w:t>
      </w:r>
      <w:proofErr w:type="spellStart"/>
      <w:r w:rsidRPr="00524DE3">
        <w:rPr>
          <w:lang w:val="fr-CA"/>
        </w:rPr>
        <w:t>env_zivid</w:t>
      </w:r>
      <w:proofErr w:type="spellEnd"/>
      <w:r w:rsidRPr="00524DE3">
        <w:rPr>
          <w:lang w:val="fr-CA"/>
        </w:rPr>
        <w:t xml:space="preserve"> (</w:t>
      </w:r>
      <w:proofErr w:type="spellStart"/>
      <w:r w:rsidRPr="00524DE3">
        <w:rPr>
          <w:lang w:val="fr-CA"/>
        </w:rPr>
        <w:t>zivid</w:t>
      </w:r>
      <w:proofErr w:type="spellEnd"/>
      <w:r w:rsidRPr="00524DE3">
        <w:rPr>
          <w:lang w:val="fr-CA"/>
        </w:rPr>
        <w:t xml:space="preserve">, </w:t>
      </w:r>
      <w:proofErr w:type="spellStart"/>
      <w:r w:rsidRPr="00524DE3">
        <w:rPr>
          <w:lang w:val="fr-CA"/>
        </w:rPr>
        <w:t>numpy</w:t>
      </w:r>
      <w:proofErr w:type="spellEnd"/>
      <w:r w:rsidRPr="00524DE3">
        <w:rPr>
          <w:lang w:val="fr-CA"/>
        </w:rPr>
        <w:t xml:space="preserve">, </w:t>
      </w:r>
      <w:proofErr w:type="spellStart"/>
      <w:r w:rsidRPr="00524DE3">
        <w:rPr>
          <w:lang w:val="fr-CA"/>
        </w:rPr>
        <w:t>opencv</w:t>
      </w:r>
      <w:proofErr w:type="spellEnd"/>
      <w:r w:rsidRPr="00524DE3">
        <w:rPr>
          <w:lang w:val="fr-CA"/>
        </w:rPr>
        <w:t xml:space="preserve">), </w:t>
      </w:r>
      <w:proofErr w:type="spellStart"/>
      <w:r w:rsidRPr="00524DE3">
        <w:rPr>
          <w:lang w:val="fr-CA"/>
        </w:rPr>
        <w:t>env_ur</w:t>
      </w:r>
      <w:proofErr w:type="spellEnd"/>
      <w:r w:rsidRPr="00524DE3">
        <w:rPr>
          <w:lang w:val="fr-CA"/>
        </w:rPr>
        <w:t xml:space="preserve"> (</w:t>
      </w:r>
      <w:proofErr w:type="spellStart"/>
      <w:r w:rsidRPr="00524DE3">
        <w:rPr>
          <w:lang w:val="fr-CA"/>
        </w:rPr>
        <w:t>ur-rtde</w:t>
      </w:r>
      <w:proofErr w:type="spellEnd"/>
      <w:r w:rsidRPr="00524DE3">
        <w:rPr>
          <w:lang w:val="fr-CA"/>
        </w:rPr>
        <w:t xml:space="preserve">), </w:t>
      </w:r>
      <w:proofErr w:type="spellStart"/>
      <w:r w:rsidRPr="00524DE3">
        <w:rPr>
          <w:lang w:val="fr-CA"/>
        </w:rPr>
        <w:t>env_integration</w:t>
      </w:r>
      <w:proofErr w:type="spellEnd"/>
      <w:r w:rsidRPr="00524DE3">
        <w:rPr>
          <w:lang w:val="fr-CA"/>
        </w:rPr>
        <w:t>.</w:t>
      </w:r>
    </w:p>
    <w:p w14:paraId="5BCAA3AD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Contrainte distance MR130 : profondeur valide dans la plage fabricant (éviter Z bruité hors </w:t>
      </w:r>
      <w:proofErr w:type="spellStart"/>
      <w:r w:rsidRPr="00524DE3">
        <w:rPr>
          <w:lang w:val="fr-CA"/>
        </w:rPr>
        <w:t>workspace</w:t>
      </w:r>
      <w:proofErr w:type="spellEnd"/>
      <w:r w:rsidRPr="00524DE3">
        <w:rPr>
          <w:lang w:val="fr-CA"/>
        </w:rPr>
        <w:t xml:space="preserve"> optique).</w:t>
      </w:r>
    </w:p>
    <w:p w14:paraId="07F60795" w14:textId="77777777" w:rsidR="007D2AA6" w:rsidRDefault="00000000">
      <w:pPr>
        <w:pStyle w:val="Titre1"/>
      </w:pPr>
      <w:r>
        <w:t>3. Prochaine étape</w:t>
      </w:r>
    </w:p>
    <w:p w14:paraId="048D898B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Inférence </w:t>
      </w:r>
      <w:proofErr w:type="spellStart"/>
      <w:r w:rsidRPr="00524DE3">
        <w:rPr>
          <w:lang w:val="fr-CA"/>
        </w:rPr>
        <w:t>OpenVLA</w:t>
      </w:r>
      <w:proofErr w:type="spellEnd"/>
      <w:r w:rsidRPr="00524DE3">
        <w:rPr>
          <w:lang w:val="fr-CA"/>
        </w:rPr>
        <w:t xml:space="preserve"> sur images </w:t>
      </w:r>
      <w:proofErr w:type="spellStart"/>
      <w:r w:rsidRPr="00524DE3">
        <w:rPr>
          <w:lang w:val="fr-CA"/>
        </w:rPr>
        <w:t>Zivid</w:t>
      </w:r>
      <w:proofErr w:type="spellEnd"/>
      <w:r w:rsidRPr="00524DE3">
        <w:rPr>
          <w:lang w:val="fr-CA"/>
        </w:rPr>
        <w:t xml:space="preserve"> 224×224.</w:t>
      </w:r>
    </w:p>
    <w:p w14:paraId="44E245A1" w14:textId="77777777" w:rsidR="007D2AA6" w:rsidRPr="00524DE3" w:rsidRDefault="007D2AA6">
      <w:pPr>
        <w:rPr>
          <w:lang w:val="fr-CA"/>
        </w:rPr>
      </w:pPr>
    </w:p>
    <w:p w14:paraId="12294819" w14:textId="48FE96A2" w:rsidR="007D2AA6" w:rsidRPr="00F60144" w:rsidRDefault="00F60144">
      <w:pPr>
        <w:rPr>
          <w:smallCaps/>
          <w:color w:val="C0504D" w:themeColor="accent2"/>
          <w:u w:val="single"/>
          <w:lang w:val="fr-CA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69E5AD39" wp14:editId="47A94CCC">
            <wp:simplePos x="0" y="0"/>
            <wp:positionH relativeFrom="column">
              <wp:posOffset>1879</wp:posOffset>
            </wp:positionH>
            <wp:positionV relativeFrom="paragraph">
              <wp:posOffset>6502</wp:posOffset>
            </wp:positionV>
            <wp:extent cx="224790" cy="224790"/>
            <wp:effectExtent l="0" t="0" r="3810" b="3810"/>
            <wp:wrapTight wrapText="bothSides">
              <wp:wrapPolygon edited="0">
                <wp:start x="0" y="0"/>
                <wp:lineTo x="0" y="20136"/>
                <wp:lineTo x="20136" y="20136"/>
                <wp:lineTo x="20136" y="0"/>
                <wp:lineTo x="0" y="0"/>
              </wp:wrapPolygon>
            </wp:wrapTight>
            <wp:docPr id="1694526120" name="Image 1" descr="Calendrier Icône Logo 2023 Date Heure PNG , Dessin De Calendrier, Dessin De  Logo, Croquis De Calendrier PNG et vecteur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endrier Icône Logo 2023 Date Heure PNG , Dessin De Calendrier, Dessin De  Logo, Croquis De Calendrier PNG et vecteur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F60144">
        <w:rPr>
          <w:rStyle w:val="Rfrencelgre"/>
          <w:lang w:val="fr-CA"/>
        </w:rPr>
        <w:t xml:space="preserve">Jour 05 — </w:t>
      </w:r>
      <w:proofErr w:type="spellStart"/>
      <w:r w:rsidR="00000000" w:rsidRPr="00F60144">
        <w:rPr>
          <w:rStyle w:val="Rfrencelgre"/>
          <w:lang w:val="fr-CA"/>
        </w:rPr>
        <w:t>OpenVLA</w:t>
      </w:r>
      <w:proofErr w:type="spellEnd"/>
      <w:r w:rsidR="00000000" w:rsidRPr="00F60144">
        <w:rPr>
          <w:rStyle w:val="Rfrencelgre"/>
          <w:lang w:val="fr-CA"/>
        </w:rPr>
        <w:t xml:space="preserve"> + intégration </w:t>
      </w:r>
      <w:proofErr w:type="spellStart"/>
      <w:r w:rsidR="00000000" w:rsidRPr="00F60144">
        <w:rPr>
          <w:rStyle w:val="Rfrencelgre"/>
          <w:lang w:val="fr-CA"/>
        </w:rPr>
        <w:t>Zivid</w:t>
      </w:r>
      <w:proofErr w:type="spellEnd"/>
      <w:r>
        <w:rPr>
          <w:rStyle w:val="Rfrencelgre"/>
          <w:lang w:val="fr-CA"/>
        </w:rPr>
        <w:tab/>
      </w:r>
      <w:r>
        <w:rPr>
          <w:rStyle w:val="Rfrencelgre"/>
          <w:lang w:val="fr-CA"/>
        </w:rPr>
        <w:tab/>
      </w:r>
      <w:r>
        <w:rPr>
          <w:rStyle w:val="Rfrencelgre"/>
          <w:lang w:val="fr-CA"/>
        </w:rPr>
        <w:tab/>
      </w:r>
      <w:r w:rsidR="00000000" w:rsidRPr="00524DE3">
        <w:rPr>
          <w:sz w:val="20"/>
          <w:lang w:val="fr-CA"/>
        </w:rPr>
        <w:t>Date : 21 mai 2026 (jeudi)</w:t>
      </w:r>
    </w:p>
    <w:p w14:paraId="54BF9097" w14:textId="77777777" w:rsidR="007D2AA6" w:rsidRDefault="00000000">
      <w:pPr>
        <w:pStyle w:val="Titre1"/>
      </w:pPr>
      <w:r>
        <w:t>1. Objectif du jour</w:t>
      </w:r>
    </w:p>
    <w:p w14:paraId="541AE2D2" w14:textId="77777777" w:rsidR="007D2AA6" w:rsidRPr="00524DE3" w:rsidRDefault="00000000" w:rsidP="00F60144">
      <w:pPr>
        <w:pStyle w:val="Listepuces"/>
        <w:spacing w:after="0"/>
        <w:rPr>
          <w:lang w:val="fr-CA"/>
        </w:rPr>
      </w:pPr>
      <w:r w:rsidRPr="00524DE3">
        <w:rPr>
          <w:lang w:val="fr-CA"/>
        </w:rPr>
        <w:t xml:space="preserve">Chaîne capture </w:t>
      </w:r>
      <w:proofErr w:type="spellStart"/>
      <w:r w:rsidRPr="00524DE3">
        <w:rPr>
          <w:lang w:val="fr-CA"/>
        </w:rPr>
        <w:t>Zivid</w:t>
      </w:r>
      <w:proofErr w:type="spellEnd"/>
      <w:r w:rsidRPr="00524DE3">
        <w:rPr>
          <w:lang w:val="fr-CA"/>
        </w:rPr>
        <w:t xml:space="preserve"> → prétraitement → </w:t>
      </w:r>
      <w:proofErr w:type="spellStart"/>
      <w:r w:rsidRPr="00524DE3">
        <w:rPr>
          <w:lang w:val="fr-CA"/>
        </w:rPr>
        <w:t>predict_action</w:t>
      </w:r>
      <w:proofErr w:type="spellEnd"/>
      <w:r w:rsidRPr="00524DE3">
        <w:rPr>
          <w:lang w:val="fr-CA"/>
        </w:rPr>
        <w:t xml:space="preserve"> </w:t>
      </w:r>
      <w:proofErr w:type="spellStart"/>
      <w:r w:rsidRPr="00524DE3">
        <w:rPr>
          <w:lang w:val="fr-CA"/>
        </w:rPr>
        <w:t>OpenVLA</w:t>
      </w:r>
      <w:proofErr w:type="spellEnd"/>
      <w:r w:rsidRPr="00524DE3">
        <w:rPr>
          <w:lang w:val="fr-CA"/>
        </w:rPr>
        <w:t xml:space="preserve"> sur GPU.</w:t>
      </w:r>
    </w:p>
    <w:p w14:paraId="267C76B2" w14:textId="77777777" w:rsidR="007D2AA6" w:rsidRDefault="00000000">
      <w:pPr>
        <w:pStyle w:val="Titre1"/>
      </w:pPr>
      <w:r>
        <w:t>2. Réalisations</w:t>
      </w:r>
    </w:p>
    <w:p w14:paraId="0FE24D6E" w14:textId="77777777" w:rsidR="007D2AA6" w:rsidRDefault="00000000">
      <w:pPr>
        <w:pStyle w:val="Listepuces"/>
      </w:pPr>
      <w:r w:rsidRPr="00524DE3">
        <w:rPr>
          <w:lang w:val="fr-CA"/>
        </w:rPr>
        <w:t xml:space="preserve">Conversion RGBA→RGB, redimensionnement 224×224, prompt libre (ex. </w:t>
      </w:r>
      <w:r>
        <w:t>« pick up the phone »).</w:t>
      </w:r>
    </w:p>
    <w:p w14:paraId="77C1225D" w14:textId="77777777" w:rsidR="007D2AA6" w:rsidRDefault="00000000">
      <w:pPr>
        <w:pStyle w:val="Listepuces"/>
      </w:pPr>
      <w:r>
        <w:t>test_zivid_openvla.py : capture live + inférence ; sortie 7D (translation, rotation euler/quat, gripper).</w:t>
      </w:r>
    </w:p>
    <w:p w14:paraId="47504CD6" w14:textId="77777777" w:rsidR="007D2AA6" w:rsidRPr="00524DE3" w:rsidRDefault="00000000" w:rsidP="00F47F92">
      <w:pPr>
        <w:pStyle w:val="Listepuces"/>
        <w:spacing w:after="0"/>
        <w:rPr>
          <w:lang w:val="fr-CA"/>
        </w:rPr>
      </w:pPr>
      <w:r w:rsidRPr="00524DE3">
        <w:rPr>
          <w:lang w:val="fr-CA"/>
        </w:rPr>
        <w:t xml:space="preserve">Poste Windows 11 Pro dédié (CUDA) — </w:t>
      </w:r>
      <w:proofErr w:type="spellStart"/>
      <w:r w:rsidRPr="00524DE3">
        <w:rPr>
          <w:lang w:val="fr-CA"/>
        </w:rPr>
        <w:t>OpenVLA</w:t>
      </w:r>
      <w:proofErr w:type="spellEnd"/>
      <w:r w:rsidRPr="00524DE3">
        <w:rPr>
          <w:lang w:val="fr-CA"/>
        </w:rPr>
        <w:t xml:space="preserve"> non exécutable sur Mac sans GPU NVIDIA.</w:t>
      </w:r>
    </w:p>
    <w:p w14:paraId="6EA07BBD" w14:textId="77777777" w:rsidR="007D2AA6" w:rsidRDefault="00000000">
      <w:pPr>
        <w:pStyle w:val="Titre1"/>
      </w:pPr>
      <w:r>
        <w:t>3. Prochaine étape</w:t>
      </w:r>
    </w:p>
    <w:p w14:paraId="1DB8053D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>Boucle RTDE UR16e avec SAFE_MODE et SCALE.</w:t>
      </w:r>
    </w:p>
    <w:p w14:paraId="37ADA723" w14:textId="4D80CF3E" w:rsidR="007D2AA6" w:rsidRPr="00524DE3" w:rsidRDefault="00F47F92">
      <w:pPr>
        <w:rPr>
          <w:lang w:val="fr-CA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6979E8D" wp14:editId="5E8A3F2B">
            <wp:simplePos x="0" y="0"/>
            <wp:positionH relativeFrom="column">
              <wp:posOffset>-83713</wp:posOffset>
            </wp:positionH>
            <wp:positionV relativeFrom="paragraph">
              <wp:posOffset>321462</wp:posOffset>
            </wp:positionV>
            <wp:extent cx="224790" cy="224790"/>
            <wp:effectExtent l="0" t="0" r="3810" b="3810"/>
            <wp:wrapTight wrapText="bothSides">
              <wp:wrapPolygon edited="0">
                <wp:start x="0" y="0"/>
                <wp:lineTo x="0" y="20136"/>
                <wp:lineTo x="20136" y="20136"/>
                <wp:lineTo x="20136" y="0"/>
                <wp:lineTo x="0" y="0"/>
              </wp:wrapPolygon>
            </wp:wrapTight>
            <wp:docPr id="50957224" name="Image 1" descr="Calendrier Icône Logo 2023 Date Heure PNG , Dessin De Calendrier, Dessin De  Logo, Croquis De Calendrier PNG et vecteur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endrier Icône Logo 2023 Date Heure PNG , Dessin De Calendrier, Dessin De  Logo, Croquis De Calendrier PNG et vecteur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B060B" w14:textId="619B6EE3" w:rsidR="007D2AA6" w:rsidRPr="00F47F92" w:rsidRDefault="00000000">
      <w:pPr>
        <w:rPr>
          <w:smallCaps/>
          <w:color w:val="C0504D" w:themeColor="accent2"/>
          <w:u w:val="single"/>
          <w:lang w:val="fr-CA"/>
        </w:rPr>
      </w:pPr>
      <w:r w:rsidRPr="00F47F92">
        <w:rPr>
          <w:rStyle w:val="Rfrencelgre"/>
          <w:lang w:val="fr-CA"/>
        </w:rPr>
        <w:t>Jour 06 — Rapport final + démonstrateur</w:t>
      </w:r>
      <w:r w:rsidR="00F47F92">
        <w:rPr>
          <w:rStyle w:val="Rfrencelgre"/>
          <w:lang w:val="fr-CA"/>
        </w:rPr>
        <w:tab/>
      </w:r>
      <w:r w:rsidR="00F47F92">
        <w:rPr>
          <w:rStyle w:val="Rfrencelgre"/>
          <w:lang w:val="fr-CA"/>
        </w:rPr>
        <w:tab/>
      </w:r>
      <w:r w:rsidR="00F47F92">
        <w:rPr>
          <w:rStyle w:val="Rfrencelgre"/>
          <w:lang w:val="fr-CA"/>
        </w:rPr>
        <w:tab/>
      </w:r>
      <w:r w:rsidRPr="00524DE3">
        <w:rPr>
          <w:sz w:val="20"/>
          <w:lang w:val="fr-CA"/>
        </w:rPr>
        <w:t>Date : 22–23 mai 2026</w:t>
      </w:r>
    </w:p>
    <w:p w14:paraId="78B39ABA" w14:textId="77777777" w:rsidR="007D2AA6" w:rsidRDefault="00000000">
      <w:pPr>
        <w:pStyle w:val="Titre1"/>
      </w:pPr>
      <w:r>
        <w:t>1. Objectif du jour</w:t>
      </w:r>
    </w:p>
    <w:p w14:paraId="1D43BD65" w14:textId="77777777" w:rsidR="007D2AA6" w:rsidRDefault="00000000" w:rsidP="00F47F92">
      <w:pPr>
        <w:pStyle w:val="Listepuces"/>
        <w:spacing w:after="0"/>
      </w:pPr>
      <w:r>
        <w:t>Consolider rapport I–III puis demoTest.py : Zivid→OpenVLA→UR16e.</w:t>
      </w:r>
    </w:p>
    <w:p w14:paraId="4AC58DDA" w14:textId="77777777" w:rsidR="007D2AA6" w:rsidRDefault="00000000">
      <w:pPr>
        <w:pStyle w:val="Titre1"/>
      </w:pPr>
      <w:r>
        <w:t>2. Réalisations</w:t>
      </w:r>
    </w:p>
    <w:p w14:paraId="17DFCCF3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>22 mai : édition rapport final (architecture, pipeline, comparaison traditionnelle).</w:t>
      </w:r>
    </w:p>
    <w:p w14:paraId="7FC63734" w14:textId="77777777" w:rsidR="007D2AA6" w:rsidRDefault="00000000">
      <w:pPr>
        <w:pStyle w:val="Listepuces"/>
      </w:pPr>
      <w:r>
        <w:t xml:space="preserve">23 </w:t>
      </w:r>
      <w:proofErr w:type="spellStart"/>
      <w:proofErr w:type="gramStart"/>
      <w:r>
        <w:t>mai</w:t>
      </w:r>
      <w:proofErr w:type="spellEnd"/>
      <w:r>
        <w:t xml:space="preserve"> :</w:t>
      </w:r>
      <w:proofErr w:type="gramEnd"/>
      <w:r>
        <w:t xml:space="preserve"> demoTest.py — ur_rtde moveL, </w:t>
      </w:r>
      <w:proofErr w:type="gramStart"/>
      <w:r>
        <w:t>getActualTCPPose(</w:t>
      </w:r>
      <w:proofErr w:type="gramEnd"/>
      <w:r>
        <w:t>), setToolDigitalOut (pince), lecture action OpenVLA.</w:t>
      </w:r>
    </w:p>
    <w:p w14:paraId="7240B72E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>SAFE_MODE (affichage sans exécution), SCALE=0,05 m/</w:t>
      </w:r>
      <w:proofErr w:type="spellStart"/>
      <w:r w:rsidRPr="00524DE3">
        <w:rPr>
          <w:lang w:val="fr-CA"/>
        </w:rPr>
        <w:t>step</w:t>
      </w:r>
      <w:proofErr w:type="spellEnd"/>
      <w:r w:rsidRPr="00524DE3">
        <w:rPr>
          <w:lang w:val="fr-CA"/>
        </w:rPr>
        <w:t xml:space="preserve"> max, accélération/vitesse réduites.</w:t>
      </w:r>
    </w:p>
    <w:p w14:paraId="37C05221" w14:textId="77777777" w:rsidR="007D2AA6" w:rsidRDefault="00000000">
      <w:pPr>
        <w:pStyle w:val="Listepuces"/>
      </w:pPr>
      <w:r>
        <w:t>Arborescence scripts</w:t>
      </w:r>
      <w:proofErr w:type="gramStart"/>
      <w:r>
        <w:t>/ :</w:t>
      </w:r>
      <w:proofErr w:type="gramEnd"/>
      <w:r>
        <w:t xml:space="preserve"> </w:t>
      </w:r>
      <w:proofErr w:type="spellStart"/>
      <w:r>
        <w:t>zivid</w:t>
      </w:r>
      <w:proofErr w:type="spellEnd"/>
      <w:r>
        <w:t>/, ur/*.script, integration/testUR_ZIVID/, openVLA_ZIVID/.</w:t>
      </w:r>
    </w:p>
    <w:p w14:paraId="681B7D8C" w14:textId="77777777" w:rsidR="007D2AA6" w:rsidRDefault="00000000">
      <w:pPr>
        <w:pStyle w:val="Titre1"/>
      </w:pPr>
      <w:r>
        <w:t>3. Prochaine étape</w:t>
      </w:r>
    </w:p>
    <w:p w14:paraId="01AC6198" w14:textId="77777777" w:rsidR="007D2AA6" w:rsidRDefault="00000000">
      <w:pPr>
        <w:pStyle w:val="Listepuces"/>
      </w:pPr>
      <w:r>
        <w:t>Détection 2D (YOLO / Grounding DINO) + projection (u,v)→(X,Y,Z).</w:t>
      </w:r>
    </w:p>
    <w:p w14:paraId="4D28AFC0" w14:textId="77777777" w:rsidR="007D2AA6" w:rsidRDefault="00000000">
      <w:r>
        <w:br w:type="page"/>
      </w:r>
    </w:p>
    <w:p w14:paraId="2CEB470C" w14:textId="77777777" w:rsidR="007D2AA6" w:rsidRPr="00524DE3" w:rsidRDefault="00000000" w:rsidP="004B35AF">
      <w:pPr>
        <w:pStyle w:val="Citationintense"/>
        <w:rPr>
          <w:lang w:val="fr-CA"/>
        </w:rPr>
      </w:pPr>
      <w:r w:rsidRPr="00524DE3">
        <w:rPr>
          <w:lang w:val="fr-CA"/>
        </w:rPr>
        <w:lastRenderedPageBreak/>
        <w:t>Semaine 3 — lundi 25 au vendredi 29 mai 2026 | Jours 07–11</w:t>
      </w:r>
    </w:p>
    <w:p w14:paraId="59117039" w14:textId="77777777" w:rsidR="007D2AA6" w:rsidRDefault="00000000">
      <w:pPr>
        <w:pStyle w:val="Titre1"/>
      </w:pPr>
      <w:r>
        <w:t xml:space="preserve">Objectif de la </w:t>
      </w:r>
      <w:proofErr w:type="spellStart"/>
      <w:r>
        <w:t>semaine</w:t>
      </w:r>
      <w:proofErr w:type="spellEnd"/>
    </w:p>
    <w:p w14:paraId="0D0B24E2" w14:textId="77777777" w:rsidR="007D2AA6" w:rsidRDefault="00000000">
      <w:pPr>
        <w:pStyle w:val="Listepuces"/>
      </w:pPr>
      <w:r>
        <w:t>Perception 2D/3D, boucle adaptative OpenVLA, refactoring pipeline/, calibration eye-in-hand T_tcp_cam.npy.</w:t>
      </w:r>
    </w:p>
    <w:p w14:paraId="3A1D36F6" w14:textId="719A57FF" w:rsidR="007D2AA6" w:rsidRPr="00EE7FAD" w:rsidRDefault="00EE7FAD">
      <w:pPr>
        <w:rPr>
          <w:smallCaps/>
          <w:color w:val="C0504D" w:themeColor="accent2"/>
          <w:u w:val="single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92ED8E2" wp14:editId="606BA54B">
            <wp:simplePos x="0" y="0"/>
            <wp:positionH relativeFrom="column">
              <wp:posOffset>-57955</wp:posOffset>
            </wp:positionH>
            <wp:positionV relativeFrom="paragraph">
              <wp:posOffset>6502</wp:posOffset>
            </wp:positionV>
            <wp:extent cx="224790" cy="224790"/>
            <wp:effectExtent l="0" t="0" r="3810" b="3810"/>
            <wp:wrapTight wrapText="bothSides">
              <wp:wrapPolygon edited="0">
                <wp:start x="0" y="0"/>
                <wp:lineTo x="0" y="20136"/>
                <wp:lineTo x="20136" y="20136"/>
                <wp:lineTo x="20136" y="0"/>
                <wp:lineTo x="0" y="0"/>
              </wp:wrapPolygon>
            </wp:wrapTight>
            <wp:docPr id="401809556" name="Image 1" descr="Calendrier Icône Logo 2023 Date Heure PNG , Dessin De Calendrier, Dessin De  Logo, Croquis De Calendrier PNG et vecteur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endrier Icône Logo 2023 Date Heure PNG , Dessin De Calendrier, Dessin De  Logo, Croquis De Calendrier PNG et vecteur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EE7FAD">
        <w:rPr>
          <w:rStyle w:val="Rfrencelgre"/>
        </w:rPr>
        <w:t>Jour 07 — YOLO, Grounding DINO, flux 3D</w:t>
      </w:r>
      <w:r>
        <w:rPr>
          <w:rStyle w:val="Rfrencelgre"/>
        </w:rPr>
        <w:tab/>
      </w:r>
      <w:r>
        <w:rPr>
          <w:rStyle w:val="Rfrencelgre"/>
        </w:rPr>
        <w:tab/>
      </w:r>
      <w:r>
        <w:rPr>
          <w:rStyle w:val="Rfrencelgre"/>
        </w:rPr>
        <w:tab/>
      </w:r>
      <w:proofErr w:type="gramStart"/>
      <w:r w:rsidR="00000000" w:rsidRPr="00524DE3">
        <w:rPr>
          <w:sz w:val="20"/>
          <w:lang w:val="fr-CA"/>
        </w:rPr>
        <w:t>Date :</w:t>
      </w:r>
      <w:proofErr w:type="gramEnd"/>
      <w:r w:rsidR="00000000" w:rsidRPr="00524DE3">
        <w:rPr>
          <w:sz w:val="20"/>
          <w:lang w:val="fr-CA"/>
        </w:rPr>
        <w:t xml:space="preserve"> 25 mai 2026 (lundi)</w:t>
      </w:r>
    </w:p>
    <w:p w14:paraId="0DD24E9E" w14:textId="77777777" w:rsidR="007D2AA6" w:rsidRPr="00524DE3" w:rsidRDefault="00000000">
      <w:pPr>
        <w:pStyle w:val="Titre1"/>
        <w:rPr>
          <w:lang w:val="fr-CA"/>
        </w:rPr>
      </w:pPr>
      <w:r w:rsidRPr="00524DE3">
        <w:rPr>
          <w:lang w:val="fr-CA"/>
        </w:rPr>
        <w:t>1. Objectif du jour</w:t>
      </w:r>
    </w:p>
    <w:p w14:paraId="581EAF4E" w14:textId="77777777" w:rsidR="007D2AA6" w:rsidRDefault="00000000" w:rsidP="00EE7FAD">
      <w:pPr>
        <w:pStyle w:val="Listepuces"/>
        <w:spacing w:after="0"/>
      </w:pPr>
      <w:r>
        <w:t>Comparer YOLOv8n (COCO) et Grounding DINO (</w:t>
      </w:r>
      <w:proofErr w:type="gramStart"/>
      <w:r>
        <w:t>open-vocab</w:t>
      </w:r>
      <w:proofErr w:type="gramEnd"/>
      <w:r>
        <w:t>) avec projection Zivid.</w:t>
      </w:r>
    </w:p>
    <w:p w14:paraId="2C382E1C" w14:textId="77777777" w:rsidR="007D2AA6" w:rsidRDefault="00000000">
      <w:pPr>
        <w:pStyle w:val="Titre1"/>
      </w:pPr>
      <w:r>
        <w:t>2. Réalisations</w:t>
      </w:r>
    </w:p>
    <w:p w14:paraId="024DBBCC" w14:textId="77777777" w:rsidR="007D2AA6" w:rsidRDefault="00000000">
      <w:pPr>
        <w:pStyle w:val="Listepuces"/>
      </w:pPr>
      <w:r>
        <w:t>Pipeline : Zivid RGB + point cloud → bbox (u,v) → (X,Y,Z) caméra → prompt → predict_action → RTDE.</w:t>
      </w:r>
    </w:p>
    <w:p w14:paraId="7B2A297E" w14:textId="77777777" w:rsidR="007D2AA6" w:rsidRDefault="00000000">
      <w:pPr>
        <w:pStyle w:val="Listepuces"/>
      </w:pPr>
      <w:r>
        <w:t>YOLOv8n (yolov8n.pt) : label COCO + XYZ injectés dans le prompt (« pick up the {label} at X=… »).</w:t>
      </w:r>
    </w:p>
    <w:p w14:paraId="1B86C34F" w14:textId="77777777" w:rsidR="007D2AA6" w:rsidRDefault="00000000">
      <w:pPr>
        <w:pStyle w:val="Listepuces"/>
      </w:pPr>
      <w:r>
        <w:t>Grounding DINO (IDEA-Research/grounding-dino-base) : requête texte libre, XYZ pour contrôleur robot.</w:t>
      </w:r>
    </w:p>
    <w:p w14:paraId="1BFF73E9" w14:textId="77777777" w:rsidR="007D2AA6" w:rsidRDefault="00000000" w:rsidP="00290E24">
      <w:pPr>
        <w:pStyle w:val="Listepuces"/>
        <w:spacing w:after="0"/>
      </w:pPr>
      <w:r>
        <w:t>Scripts : zivid_yolo_openvla.py, test_zivid_groundingDino.py, returnAllPositions.py.</w:t>
      </w:r>
    </w:p>
    <w:p w14:paraId="320E6CB0" w14:textId="77777777" w:rsidR="007D2AA6" w:rsidRDefault="00000000">
      <w:pPr>
        <w:pStyle w:val="Titre1"/>
      </w:pPr>
      <w:r>
        <w:t>3. Prochaine étape</w:t>
      </w:r>
    </w:p>
    <w:p w14:paraId="6E6C7ADE" w14:textId="77777777" w:rsidR="007D2AA6" w:rsidRPr="00524DE3" w:rsidRDefault="00000000" w:rsidP="00373C1A">
      <w:pPr>
        <w:pStyle w:val="Listepuces"/>
        <w:spacing w:after="0" w:line="240" w:lineRule="auto"/>
        <w:rPr>
          <w:lang w:val="fr-CA"/>
        </w:rPr>
      </w:pPr>
      <w:r w:rsidRPr="00524DE3">
        <w:rPr>
          <w:lang w:val="fr-CA"/>
        </w:rPr>
        <w:t xml:space="preserve">Boucle continue </w:t>
      </w:r>
      <w:proofErr w:type="spellStart"/>
      <w:r w:rsidRPr="00524DE3">
        <w:rPr>
          <w:lang w:val="fr-CA"/>
        </w:rPr>
        <w:t>perception→action→réinférence</w:t>
      </w:r>
      <w:proofErr w:type="spellEnd"/>
      <w:r w:rsidRPr="00524DE3">
        <w:rPr>
          <w:lang w:val="fr-CA"/>
        </w:rPr>
        <w:t>.</w:t>
      </w:r>
    </w:p>
    <w:p w14:paraId="52B29C2B" w14:textId="7905CD18" w:rsidR="007D2AA6" w:rsidRPr="00524DE3" w:rsidRDefault="00290E24">
      <w:pPr>
        <w:rPr>
          <w:lang w:val="fr-CA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342C78C" wp14:editId="0FC70E81">
            <wp:simplePos x="0" y="0"/>
            <wp:positionH relativeFrom="column">
              <wp:posOffset>-141668</wp:posOffset>
            </wp:positionH>
            <wp:positionV relativeFrom="paragraph">
              <wp:posOffset>321462</wp:posOffset>
            </wp:positionV>
            <wp:extent cx="224790" cy="224790"/>
            <wp:effectExtent l="0" t="0" r="3810" b="3810"/>
            <wp:wrapTight wrapText="bothSides">
              <wp:wrapPolygon edited="0">
                <wp:start x="0" y="0"/>
                <wp:lineTo x="0" y="20136"/>
                <wp:lineTo x="20136" y="20136"/>
                <wp:lineTo x="20136" y="0"/>
                <wp:lineTo x="0" y="0"/>
              </wp:wrapPolygon>
            </wp:wrapTight>
            <wp:docPr id="104586609" name="Image 1" descr="Calendrier Icône Logo 2023 Date Heure PNG , Dessin De Calendrier, Dessin De  Logo, Croquis De Calendrier PNG et vecteur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endrier Icône Logo 2023 Date Heure PNG , Dessin De Calendrier, Dessin De  Logo, Croquis De Calendrier PNG et vecteur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9F0E05" w14:textId="24E94272" w:rsidR="007D2AA6" w:rsidRPr="00290E24" w:rsidRDefault="00000000" w:rsidP="00373C1A">
      <w:pPr>
        <w:spacing w:after="0" w:line="240" w:lineRule="auto"/>
        <w:rPr>
          <w:smallCaps/>
          <w:color w:val="C0504D" w:themeColor="accent2"/>
          <w:u w:val="single"/>
          <w:lang w:val="fr-CA"/>
        </w:rPr>
      </w:pPr>
      <w:r w:rsidRPr="00290E24">
        <w:rPr>
          <w:rStyle w:val="Rfrencelgre"/>
          <w:lang w:val="fr-CA"/>
        </w:rPr>
        <w:t xml:space="preserve">Jour 08 — Boucle continue </w:t>
      </w:r>
      <w:proofErr w:type="spellStart"/>
      <w:r w:rsidRPr="00290E24">
        <w:rPr>
          <w:rStyle w:val="Rfrencelgre"/>
          <w:lang w:val="fr-CA"/>
        </w:rPr>
        <w:t>OpenVLA</w:t>
      </w:r>
      <w:proofErr w:type="spellEnd"/>
      <w:r w:rsidRPr="00290E24">
        <w:rPr>
          <w:rStyle w:val="Rfrencelgre"/>
          <w:lang w:val="fr-CA"/>
        </w:rPr>
        <w:t xml:space="preserve"> adaptatif</w:t>
      </w:r>
      <w:r w:rsidR="00290E24">
        <w:rPr>
          <w:rStyle w:val="Rfrencelgre"/>
          <w:lang w:val="fr-CA"/>
        </w:rPr>
        <w:tab/>
      </w:r>
      <w:r w:rsidR="00290E24">
        <w:rPr>
          <w:rStyle w:val="Rfrencelgre"/>
          <w:lang w:val="fr-CA"/>
        </w:rPr>
        <w:tab/>
      </w:r>
      <w:r w:rsidRPr="00524DE3">
        <w:rPr>
          <w:sz w:val="20"/>
          <w:lang w:val="fr-CA"/>
        </w:rPr>
        <w:t>Date : 26 mai 2026 (mardi)</w:t>
      </w:r>
    </w:p>
    <w:p w14:paraId="4DE99009" w14:textId="77777777" w:rsidR="007D2AA6" w:rsidRDefault="00000000">
      <w:pPr>
        <w:pStyle w:val="Titre1"/>
      </w:pPr>
      <w:r>
        <w:t>1. Objectif du jour</w:t>
      </w:r>
    </w:p>
    <w:p w14:paraId="14478848" w14:textId="77777777" w:rsidR="007D2AA6" w:rsidRPr="00524DE3" w:rsidRDefault="00000000" w:rsidP="00373C1A">
      <w:pPr>
        <w:pStyle w:val="Listepuces"/>
        <w:spacing w:after="0" w:line="240" w:lineRule="auto"/>
        <w:rPr>
          <w:lang w:val="fr-CA"/>
        </w:rPr>
      </w:pPr>
      <w:r w:rsidRPr="00524DE3">
        <w:rPr>
          <w:lang w:val="fr-CA"/>
        </w:rPr>
        <w:t xml:space="preserve">Itérer </w:t>
      </w:r>
      <w:proofErr w:type="spellStart"/>
      <w:r w:rsidRPr="00524DE3">
        <w:rPr>
          <w:lang w:val="fr-CA"/>
        </w:rPr>
        <w:t>capture→inférence→mouvement</w:t>
      </w:r>
      <w:proofErr w:type="spellEnd"/>
      <w:r w:rsidRPr="00524DE3">
        <w:rPr>
          <w:lang w:val="fr-CA"/>
        </w:rPr>
        <w:t xml:space="preserve"> avec </w:t>
      </w:r>
      <w:proofErr w:type="spellStart"/>
      <w:r w:rsidRPr="00524DE3">
        <w:rPr>
          <w:lang w:val="fr-CA"/>
        </w:rPr>
        <w:t>réobservation</w:t>
      </w:r>
      <w:proofErr w:type="spellEnd"/>
      <w:r w:rsidRPr="00524DE3">
        <w:rPr>
          <w:lang w:val="fr-CA"/>
        </w:rPr>
        <w:t xml:space="preserve"> à chaque cycle.</w:t>
      </w:r>
    </w:p>
    <w:p w14:paraId="1743FD63" w14:textId="77777777" w:rsidR="007D2AA6" w:rsidRDefault="00000000">
      <w:pPr>
        <w:pStyle w:val="Titre1"/>
      </w:pPr>
      <w:r>
        <w:t>2. Réalisations</w:t>
      </w:r>
    </w:p>
    <w:p w14:paraId="265C8087" w14:textId="77777777" w:rsidR="007D2AA6" w:rsidRDefault="00000000">
      <w:pPr>
        <w:pStyle w:val="Listepuces"/>
      </w:pPr>
      <w:r>
        <w:t>demo_adaptatif_openvla.py : DINO + boucle UR ; demo_adaptatif_openvla_print_value.py : logs sans robot.</w:t>
      </w:r>
    </w:p>
    <w:p w14:paraId="45BB9269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>Prompt enrichi optionnel : coordonnées (</w:t>
      </w:r>
      <w:proofErr w:type="gramStart"/>
      <w:r w:rsidRPr="00524DE3">
        <w:rPr>
          <w:lang w:val="fr-CA"/>
        </w:rPr>
        <w:t>X,Y</w:t>
      </w:r>
      <w:proofErr w:type="gramEnd"/>
      <w:r w:rsidRPr="00524DE3">
        <w:rPr>
          <w:lang w:val="fr-CA"/>
        </w:rPr>
        <w:t xml:space="preserve">,Z) projetées depuis DINO + nuage </w:t>
      </w:r>
      <w:proofErr w:type="spellStart"/>
      <w:r w:rsidRPr="00524DE3">
        <w:rPr>
          <w:lang w:val="fr-CA"/>
        </w:rPr>
        <w:t>Zivid</w:t>
      </w:r>
      <w:proofErr w:type="spellEnd"/>
      <w:r w:rsidRPr="00524DE3">
        <w:rPr>
          <w:lang w:val="fr-CA"/>
        </w:rPr>
        <w:t xml:space="preserve"> (comme variante YOLO).</w:t>
      </w:r>
    </w:p>
    <w:p w14:paraId="47EC980A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>Paramètres SAFE_MODE, SCALE, seuil de convergence sur distance TCP–objet.</w:t>
      </w:r>
    </w:p>
    <w:p w14:paraId="5A91A5ED" w14:textId="77777777" w:rsidR="007D2AA6" w:rsidRDefault="00000000">
      <w:pPr>
        <w:pStyle w:val="Titre1"/>
      </w:pPr>
      <w:r>
        <w:t>3. Prochaine étape</w:t>
      </w:r>
    </w:p>
    <w:p w14:paraId="69E40607" w14:textId="3707E834" w:rsidR="007D2AA6" w:rsidRPr="00FE61C9" w:rsidRDefault="00000000" w:rsidP="00FE61C9">
      <w:pPr>
        <w:pStyle w:val="Listepuces"/>
        <w:rPr>
          <w:lang w:val="fr-CA"/>
        </w:rPr>
      </w:pPr>
      <w:r w:rsidRPr="00524DE3">
        <w:rPr>
          <w:lang w:val="fr-CA"/>
        </w:rPr>
        <w:t xml:space="preserve">Métriques </w:t>
      </w:r>
      <w:proofErr w:type="spellStart"/>
      <w:r w:rsidRPr="00524DE3">
        <w:rPr>
          <w:lang w:val="fr-CA"/>
        </w:rPr>
        <w:t>d_t</w:t>
      </w:r>
      <w:proofErr w:type="spellEnd"/>
      <w:r w:rsidRPr="00524DE3">
        <w:rPr>
          <w:lang w:val="fr-CA"/>
        </w:rPr>
        <w:t>, convergence, analyse des oscillations.</w:t>
      </w:r>
    </w:p>
    <w:p w14:paraId="77D96D37" w14:textId="22C8D2C6" w:rsidR="007D2AA6" w:rsidRPr="00FE61C9" w:rsidRDefault="00FE61C9" w:rsidP="00FE61C9">
      <w:pPr>
        <w:spacing w:after="0"/>
        <w:rPr>
          <w:smallCaps/>
          <w:color w:val="C0504D" w:themeColor="accent2"/>
          <w:u w:val="single"/>
          <w:lang w:val="fr-CA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2B35BE6F" wp14:editId="24DD9E86">
            <wp:simplePos x="0" y="0"/>
            <wp:positionH relativeFrom="column">
              <wp:posOffset>-231230</wp:posOffset>
            </wp:positionH>
            <wp:positionV relativeFrom="paragraph">
              <wp:posOffset>-20374</wp:posOffset>
            </wp:positionV>
            <wp:extent cx="224790" cy="224790"/>
            <wp:effectExtent l="0" t="0" r="3810" b="3810"/>
            <wp:wrapTight wrapText="bothSides">
              <wp:wrapPolygon edited="0">
                <wp:start x="0" y="0"/>
                <wp:lineTo x="0" y="20136"/>
                <wp:lineTo x="20136" y="20136"/>
                <wp:lineTo x="20136" y="0"/>
                <wp:lineTo x="0" y="0"/>
              </wp:wrapPolygon>
            </wp:wrapTight>
            <wp:docPr id="1122896416" name="Image 1" descr="Calendrier Icône Logo 2023 Date Heure PNG , Dessin De Calendrier, Dessin De  Logo, Croquis De Calendrier PNG et vecteur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endrier Icône Logo 2023 Date Heure PNG , Dessin De Calendrier, Dessin De  Logo, Croquis De Calendrier PNG et vecteur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Rfrencelgre"/>
          <w:lang w:val="fr-CA"/>
        </w:rPr>
        <w:t xml:space="preserve"> </w:t>
      </w:r>
      <w:r w:rsidR="00000000" w:rsidRPr="00FE61C9">
        <w:rPr>
          <w:rStyle w:val="Rfrencelgre"/>
          <w:lang w:val="fr-CA"/>
        </w:rPr>
        <w:t>Jour 09 — Tests et interprétation</w:t>
      </w:r>
      <w:r>
        <w:rPr>
          <w:rStyle w:val="Rfrencelgre"/>
          <w:lang w:val="fr-CA"/>
        </w:rPr>
        <w:tab/>
      </w:r>
      <w:r>
        <w:rPr>
          <w:rStyle w:val="Rfrencelgre"/>
          <w:lang w:val="fr-CA"/>
        </w:rPr>
        <w:tab/>
      </w:r>
      <w:r w:rsidR="00000000" w:rsidRPr="00524DE3">
        <w:rPr>
          <w:sz w:val="20"/>
          <w:lang w:val="fr-CA"/>
        </w:rPr>
        <w:t>Date : 27 mai 2026 (mercredi)</w:t>
      </w:r>
    </w:p>
    <w:p w14:paraId="6B3FD77B" w14:textId="77777777" w:rsidR="007D2AA6" w:rsidRDefault="00000000">
      <w:pPr>
        <w:pStyle w:val="Titre1"/>
      </w:pPr>
      <w:r>
        <w:t>1. Objectif du jour</w:t>
      </w:r>
    </w:p>
    <w:p w14:paraId="0B3A774F" w14:textId="77777777" w:rsidR="007D2AA6" w:rsidRPr="00524DE3" w:rsidRDefault="00000000" w:rsidP="00F554B0">
      <w:pPr>
        <w:pStyle w:val="Listepuces"/>
        <w:spacing w:after="0" w:line="240" w:lineRule="auto"/>
        <w:rPr>
          <w:lang w:val="fr-CA"/>
        </w:rPr>
      </w:pPr>
      <w:r w:rsidRPr="00524DE3">
        <w:rPr>
          <w:lang w:val="fr-CA"/>
        </w:rPr>
        <w:t>Quantifier la boucle adaptative (simulation puis robot en SAFE_MODE).</w:t>
      </w:r>
    </w:p>
    <w:p w14:paraId="5CFFBB48" w14:textId="77777777" w:rsidR="007D2AA6" w:rsidRDefault="00000000">
      <w:pPr>
        <w:pStyle w:val="Titre1"/>
      </w:pPr>
      <w:r>
        <w:t>2. Réalisations</w:t>
      </w:r>
    </w:p>
    <w:p w14:paraId="59C0B217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Logs par itération : </w:t>
      </w:r>
      <w:proofErr w:type="spellStart"/>
      <w:r w:rsidRPr="00524DE3">
        <w:rPr>
          <w:lang w:val="fr-CA"/>
        </w:rPr>
        <w:t>bbox</w:t>
      </w:r>
      <w:proofErr w:type="spellEnd"/>
      <w:r w:rsidRPr="00524DE3">
        <w:rPr>
          <w:lang w:val="fr-CA"/>
        </w:rPr>
        <w:t xml:space="preserve"> DINO, (</w:t>
      </w:r>
      <w:proofErr w:type="gramStart"/>
      <w:r w:rsidRPr="00524DE3">
        <w:rPr>
          <w:lang w:val="fr-CA"/>
        </w:rPr>
        <w:t>X,Y</w:t>
      </w:r>
      <w:proofErr w:type="gramEnd"/>
      <w:r w:rsidRPr="00524DE3">
        <w:rPr>
          <w:lang w:val="fr-CA"/>
        </w:rPr>
        <w:t xml:space="preserve">,Z), delta </w:t>
      </w:r>
      <w:proofErr w:type="spellStart"/>
      <w:r w:rsidRPr="00524DE3">
        <w:rPr>
          <w:lang w:val="fr-CA"/>
        </w:rPr>
        <w:t>OpenVLA</w:t>
      </w:r>
      <w:proofErr w:type="spellEnd"/>
      <w:r w:rsidRPr="00524DE3">
        <w:rPr>
          <w:lang w:val="fr-CA"/>
        </w:rPr>
        <w:t xml:space="preserve">, pose TCP, distance euclidienne </w:t>
      </w:r>
      <w:proofErr w:type="spellStart"/>
      <w:r w:rsidRPr="00524DE3">
        <w:rPr>
          <w:lang w:val="fr-CA"/>
        </w:rPr>
        <w:t>d_t</w:t>
      </w:r>
      <w:proofErr w:type="spellEnd"/>
      <w:r w:rsidRPr="00524DE3">
        <w:rPr>
          <w:lang w:val="fr-CA"/>
        </w:rPr>
        <w:t>, état pince.</w:t>
      </w:r>
    </w:p>
    <w:p w14:paraId="507CFCA3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Critères : convergence si </w:t>
      </w:r>
      <w:proofErr w:type="spellStart"/>
      <w:r w:rsidRPr="00524DE3">
        <w:rPr>
          <w:lang w:val="fr-CA"/>
        </w:rPr>
        <w:t>d_t</w:t>
      </w:r>
      <w:proofErr w:type="spellEnd"/>
      <w:r w:rsidRPr="00524DE3">
        <w:rPr>
          <w:lang w:val="fr-CA"/>
        </w:rPr>
        <w:t xml:space="preserve"> &lt; seuil ; oscillation → calibration TCP ; divergence → SCALE ou détection instable.</w:t>
      </w:r>
    </w:p>
    <w:p w14:paraId="65F4E2B6" w14:textId="77777777" w:rsidR="007D2AA6" w:rsidRPr="00524DE3" w:rsidRDefault="00000000" w:rsidP="00BA2503">
      <w:pPr>
        <w:pStyle w:val="Listepuces"/>
        <w:spacing w:after="0" w:line="240" w:lineRule="auto"/>
        <w:rPr>
          <w:lang w:val="fr-CA"/>
        </w:rPr>
      </w:pPr>
      <w:r w:rsidRPr="00524DE3">
        <w:rPr>
          <w:lang w:val="fr-CA"/>
        </w:rPr>
        <w:t>Filtrage profondeur Z (moyenne locale sur nuage) pour réduire le bruit MR130.</w:t>
      </w:r>
    </w:p>
    <w:p w14:paraId="7EAA56BA" w14:textId="77777777" w:rsidR="007D2AA6" w:rsidRDefault="00000000">
      <w:pPr>
        <w:pStyle w:val="Titre1"/>
      </w:pPr>
      <w:r>
        <w:t>3. Prochaine étape</w:t>
      </w:r>
    </w:p>
    <w:p w14:paraId="67CE0C03" w14:textId="77777777" w:rsidR="007D2AA6" w:rsidRPr="00524DE3" w:rsidRDefault="00000000" w:rsidP="00FE61C9">
      <w:pPr>
        <w:pStyle w:val="Listepuces"/>
        <w:spacing w:after="0"/>
        <w:rPr>
          <w:lang w:val="fr-CA"/>
        </w:rPr>
      </w:pPr>
      <w:r w:rsidRPr="00524DE3">
        <w:rPr>
          <w:lang w:val="fr-CA"/>
        </w:rPr>
        <w:t>Modulariser en pipeline/ (config, calibration, détecteurs, UR, VLA).</w:t>
      </w:r>
    </w:p>
    <w:p w14:paraId="66AFC566" w14:textId="77777777" w:rsidR="007D2AA6" w:rsidRPr="00524DE3" w:rsidRDefault="007D2AA6" w:rsidP="003F57ED">
      <w:pPr>
        <w:spacing w:after="0" w:line="240" w:lineRule="auto"/>
        <w:rPr>
          <w:lang w:val="fr-CA"/>
        </w:rPr>
      </w:pPr>
    </w:p>
    <w:p w14:paraId="058F1432" w14:textId="3D43290E" w:rsidR="007D2AA6" w:rsidRPr="00BA2503" w:rsidRDefault="00000000" w:rsidP="003F57ED">
      <w:pPr>
        <w:spacing w:after="0" w:line="240" w:lineRule="auto"/>
        <w:rPr>
          <w:smallCaps/>
          <w:color w:val="C0504D" w:themeColor="accent2"/>
          <w:u w:val="single"/>
          <w:lang w:val="fr-CA"/>
        </w:rPr>
      </w:pPr>
      <w:r w:rsidRPr="00BA2503">
        <w:rPr>
          <w:rStyle w:val="Rfrencelgre"/>
          <w:lang w:val="fr-CA"/>
        </w:rPr>
        <w:t xml:space="preserve">Jour 10 — </w:t>
      </w:r>
      <w:proofErr w:type="spellStart"/>
      <w:r w:rsidRPr="00BA2503">
        <w:rPr>
          <w:rStyle w:val="Rfrencelgre"/>
          <w:lang w:val="fr-CA"/>
        </w:rPr>
        <w:t>Refactoring</w:t>
      </w:r>
      <w:proofErr w:type="spellEnd"/>
      <w:r w:rsidRPr="00BA2503">
        <w:rPr>
          <w:rStyle w:val="Rfrencelgre"/>
          <w:lang w:val="fr-CA"/>
        </w:rPr>
        <w:t xml:space="preserve"> pipeline</w:t>
      </w:r>
      <w:r w:rsidR="00BA2503">
        <w:rPr>
          <w:rStyle w:val="Rfrencelgre"/>
          <w:lang w:val="fr-CA"/>
        </w:rPr>
        <w:t xml:space="preserve"> en classes /modules</w:t>
      </w:r>
      <w:r w:rsidR="00BA2503">
        <w:rPr>
          <w:rStyle w:val="Rfrencelgre"/>
          <w:lang w:val="fr-CA"/>
        </w:rPr>
        <w:tab/>
      </w:r>
      <w:r w:rsidR="00BA2503">
        <w:rPr>
          <w:rStyle w:val="Rfrencelgre"/>
          <w:lang w:val="fr-CA"/>
        </w:rPr>
        <w:tab/>
      </w:r>
      <w:r w:rsidRPr="00524DE3">
        <w:rPr>
          <w:sz w:val="20"/>
          <w:lang w:val="fr-CA"/>
        </w:rPr>
        <w:t>Date : 28 mai 2026 (jeudi)</w:t>
      </w:r>
    </w:p>
    <w:p w14:paraId="5D06854D" w14:textId="77777777" w:rsidR="007D2AA6" w:rsidRDefault="00000000">
      <w:pPr>
        <w:pStyle w:val="Titre1"/>
      </w:pPr>
      <w:r>
        <w:t>1. Objectif du jour</w:t>
      </w:r>
    </w:p>
    <w:p w14:paraId="5E34B997" w14:textId="77777777" w:rsidR="007D2AA6" w:rsidRPr="00524DE3" w:rsidRDefault="00000000" w:rsidP="003F57ED">
      <w:pPr>
        <w:pStyle w:val="Listepuces"/>
        <w:spacing w:after="0" w:line="240" w:lineRule="auto"/>
        <w:rPr>
          <w:lang w:val="fr-CA"/>
        </w:rPr>
      </w:pPr>
      <w:r w:rsidRPr="00524DE3">
        <w:rPr>
          <w:lang w:val="fr-CA"/>
        </w:rPr>
        <w:t xml:space="preserve">Modules indépendants + </w:t>
      </w:r>
      <w:proofErr w:type="spellStart"/>
      <w:r w:rsidRPr="00524DE3">
        <w:rPr>
          <w:lang w:val="fr-CA"/>
        </w:rPr>
        <w:t>workspace</w:t>
      </w:r>
      <w:proofErr w:type="spellEnd"/>
      <w:r w:rsidRPr="00524DE3">
        <w:rPr>
          <w:lang w:val="fr-CA"/>
        </w:rPr>
        <w:t xml:space="preserve"> + prompt relatif (deltas).</w:t>
      </w:r>
    </w:p>
    <w:p w14:paraId="27C0CF04" w14:textId="77777777" w:rsidR="007D2AA6" w:rsidRDefault="00000000">
      <w:pPr>
        <w:pStyle w:val="Titre1"/>
      </w:pPr>
      <w:r>
        <w:t xml:space="preserve">2. </w:t>
      </w:r>
      <w:proofErr w:type="spellStart"/>
      <w:r>
        <w:t>Réalisations</w:t>
      </w:r>
      <w:proofErr w:type="spellEnd"/>
    </w:p>
    <w:p w14:paraId="2AD29B48" w14:textId="4924BA0A" w:rsidR="007D2AA6" w:rsidRDefault="00000000">
      <w:pPr>
        <w:pStyle w:val="Listepuces"/>
      </w:pPr>
      <w:r>
        <w:t>pipeline</w:t>
      </w:r>
      <w:proofErr w:type="gramStart"/>
      <w:r>
        <w:t>/ :</w:t>
      </w:r>
      <w:proofErr w:type="gramEnd"/>
      <w:r>
        <w:t xml:space="preserve"> config.py (SAFE_MODE, SCALE, Z_MIN/Z_MAX), zivid_capture, dino_detector (scale_u/v, clip indices), </w:t>
      </w:r>
      <w:proofErr w:type="spellStart"/>
      <w:r>
        <w:t>ur_controller</w:t>
      </w:r>
      <w:proofErr w:type="spellEnd"/>
      <w:r>
        <w:t xml:space="preserve">, </w:t>
      </w:r>
      <w:proofErr w:type="spellStart"/>
      <w:r>
        <w:t>vla_controller</w:t>
      </w:r>
      <w:proofErr w:type="spellEnd"/>
      <w:r>
        <w:t>, gripper.</w:t>
      </w:r>
      <w:r w:rsidR="009A5C5E">
        <w:t xml:space="preserve"> Classes </w:t>
      </w:r>
      <w:proofErr w:type="spellStart"/>
      <w:r w:rsidR="009A5C5E">
        <w:t>modulaires</w:t>
      </w:r>
      <w:proofErr w:type="spellEnd"/>
    </w:p>
    <w:p w14:paraId="6C9BCFED" w14:textId="77777777" w:rsidR="007D2AA6" w:rsidRDefault="00000000">
      <w:pPr>
        <w:pStyle w:val="Listepuces"/>
      </w:pPr>
      <w:r>
        <w:t xml:space="preserve">main_real.py / </w:t>
      </w:r>
      <w:proofErr w:type="gramStart"/>
      <w:r>
        <w:t>main_sim.py ;</w:t>
      </w:r>
      <w:proofErr w:type="gramEnd"/>
      <w:r>
        <w:t xml:space="preserve"> calibrer_robot.py pour T_tcp_cam.npy (hand-eye).</w:t>
      </w:r>
    </w:p>
    <w:p w14:paraId="3084AED6" w14:textId="77777777" w:rsidR="007D2AA6" w:rsidRPr="00524DE3" w:rsidRDefault="00000000" w:rsidP="003F57ED">
      <w:pPr>
        <w:pStyle w:val="Listepuces"/>
        <w:spacing w:after="0" w:line="240" w:lineRule="auto"/>
        <w:rPr>
          <w:lang w:val="fr-CA"/>
        </w:rPr>
      </w:pPr>
      <w:proofErr w:type="spellStart"/>
      <w:r w:rsidRPr="00524DE3">
        <w:rPr>
          <w:lang w:val="fr-CA"/>
        </w:rPr>
        <w:t>Réinférence</w:t>
      </w:r>
      <w:proofErr w:type="spellEnd"/>
      <w:r w:rsidRPr="00524DE3">
        <w:rPr>
          <w:lang w:val="fr-CA"/>
        </w:rPr>
        <w:t xml:space="preserve"> DINO toutes les N itérations ; prompt basé sur vecteur </w:t>
      </w:r>
      <w:proofErr w:type="spellStart"/>
      <w:r w:rsidRPr="00524DE3">
        <w:rPr>
          <w:lang w:val="fr-CA"/>
        </w:rPr>
        <w:t>TCP→objet</w:t>
      </w:r>
      <w:proofErr w:type="spellEnd"/>
      <w:r w:rsidRPr="00524DE3">
        <w:rPr>
          <w:lang w:val="fr-CA"/>
        </w:rPr>
        <w:t xml:space="preserve"> plutôt qu’absolu.</w:t>
      </w:r>
    </w:p>
    <w:p w14:paraId="6D340568" w14:textId="77777777" w:rsidR="007D2AA6" w:rsidRDefault="00000000">
      <w:pPr>
        <w:pStyle w:val="Titre1"/>
      </w:pPr>
      <w:r>
        <w:t>3. Prochaine étape</w:t>
      </w:r>
    </w:p>
    <w:p w14:paraId="7FC0536C" w14:textId="77777777" w:rsidR="007D2AA6" w:rsidRPr="00524DE3" w:rsidRDefault="00000000" w:rsidP="00A64995">
      <w:pPr>
        <w:pStyle w:val="Listepuces"/>
        <w:spacing w:after="0" w:line="240" w:lineRule="auto"/>
        <w:rPr>
          <w:lang w:val="fr-CA"/>
        </w:rPr>
      </w:pPr>
      <w:r w:rsidRPr="00524DE3">
        <w:rPr>
          <w:lang w:val="fr-CA"/>
        </w:rPr>
        <w:t xml:space="preserve">Calibration mire Zivid et </w:t>
      </w:r>
      <w:proofErr w:type="spellStart"/>
      <w:proofErr w:type="gramStart"/>
      <w:r w:rsidRPr="00524DE3">
        <w:rPr>
          <w:lang w:val="fr-CA"/>
        </w:rPr>
        <w:t>np.save</w:t>
      </w:r>
      <w:proofErr w:type="spellEnd"/>
      <w:proofErr w:type="gramEnd"/>
      <w:r w:rsidRPr="00524DE3">
        <w:rPr>
          <w:lang w:val="fr-CA"/>
        </w:rPr>
        <w:t>(</w:t>
      </w:r>
      <w:proofErr w:type="spellStart"/>
      <w:r w:rsidRPr="00524DE3">
        <w:rPr>
          <w:lang w:val="fr-CA"/>
        </w:rPr>
        <w:t>T_tcp_cam</w:t>
      </w:r>
      <w:proofErr w:type="spellEnd"/>
      <w:r w:rsidRPr="00524DE3">
        <w:rPr>
          <w:lang w:val="fr-CA"/>
        </w:rPr>
        <w:t>).</w:t>
      </w:r>
    </w:p>
    <w:p w14:paraId="104D6520" w14:textId="6A0342F2" w:rsidR="007D2AA6" w:rsidRPr="00524DE3" w:rsidRDefault="00A64995" w:rsidP="00A64995">
      <w:pPr>
        <w:spacing w:after="0" w:line="240" w:lineRule="auto"/>
        <w:rPr>
          <w:lang w:val="fr-CA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37FC9F72" wp14:editId="1953CF79">
            <wp:simplePos x="0" y="0"/>
            <wp:positionH relativeFrom="column">
              <wp:posOffset>-134620</wp:posOffset>
            </wp:positionH>
            <wp:positionV relativeFrom="paragraph">
              <wp:posOffset>172720</wp:posOffset>
            </wp:positionV>
            <wp:extent cx="224790" cy="224790"/>
            <wp:effectExtent l="0" t="0" r="3810" b="3810"/>
            <wp:wrapTight wrapText="bothSides">
              <wp:wrapPolygon edited="0">
                <wp:start x="0" y="0"/>
                <wp:lineTo x="0" y="20136"/>
                <wp:lineTo x="20136" y="20136"/>
                <wp:lineTo x="20136" y="0"/>
                <wp:lineTo x="0" y="0"/>
              </wp:wrapPolygon>
            </wp:wrapTight>
            <wp:docPr id="2047525729" name="Image 1" descr="Calendrier Icône Logo 2023 Date Heure PNG , Dessin De Calendrier, Dessin De  Logo, Croquis De Calendrier PNG et vecteur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endrier Icône Logo 2023 Date Heure PNG , Dessin De Calendrier, Dessin De  Logo, Croquis De Calendrier PNG et vecteur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DA0D40" w14:textId="58665CCE" w:rsidR="007D2AA6" w:rsidRPr="00BB608E" w:rsidRDefault="00000000" w:rsidP="00A64995">
      <w:pPr>
        <w:spacing w:after="0"/>
        <w:rPr>
          <w:smallCaps/>
          <w:color w:val="C0504D" w:themeColor="accent2"/>
          <w:u w:val="single"/>
          <w:lang w:val="fr-CA"/>
        </w:rPr>
      </w:pPr>
      <w:r w:rsidRPr="00BB608E">
        <w:rPr>
          <w:rStyle w:val="Rfrencelgre"/>
          <w:lang w:val="fr-CA"/>
        </w:rPr>
        <w:t>Jour 11 — Calibration main-œil + rapport hebdo</w:t>
      </w:r>
      <w:r w:rsidR="00BB608E">
        <w:rPr>
          <w:rStyle w:val="Rfrencelgre"/>
          <w:lang w:val="fr-CA"/>
        </w:rPr>
        <w:tab/>
      </w:r>
      <w:r w:rsidRPr="00524DE3">
        <w:rPr>
          <w:sz w:val="20"/>
          <w:lang w:val="fr-CA"/>
        </w:rPr>
        <w:t>Date : 29 mai 2026 (vendredi)</w:t>
      </w:r>
    </w:p>
    <w:p w14:paraId="063B3D6D" w14:textId="77777777" w:rsidR="007D2AA6" w:rsidRPr="00524DE3" w:rsidRDefault="00000000">
      <w:pPr>
        <w:pStyle w:val="Titre1"/>
        <w:rPr>
          <w:lang w:val="fr-CA"/>
        </w:rPr>
      </w:pPr>
      <w:r w:rsidRPr="00524DE3">
        <w:rPr>
          <w:lang w:val="fr-CA"/>
        </w:rPr>
        <w:t>1. Objectif du jour</w:t>
      </w:r>
    </w:p>
    <w:p w14:paraId="29B024AA" w14:textId="77777777" w:rsidR="007D2AA6" w:rsidRPr="00524DE3" w:rsidRDefault="00000000" w:rsidP="00A64995">
      <w:pPr>
        <w:pStyle w:val="Listepuces"/>
        <w:spacing w:after="0" w:line="240" w:lineRule="auto"/>
        <w:rPr>
          <w:lang w:val="fr-CA"/>
        </w:rPr>
      </w:pPr>
      <w:r w:rsidRPr="00524DE3">
        <w:rPr>
          <w:lang w:val="fr-CA"/>
        </w:rPr>
        <w:t xml:space="preserve">Générer </w:t>
      </w:r>
      <w:proofErr w:type="spellStart"/>
      <w:r w:rsidRPr="00524DE3">
        <w:rPr>
          <w:lang w:val="fr-CA"/>
        </w:rPr>
        <w:t>T_tcp_cam</w:t>
      </w:r>
      <w:proofErr w:type="spellEnd"/>
      <w:r w:rsidRPr="00524DE3">
        <w:rPr>
          <w:lang w:val="fr-CA"/>
        </w:rPr>
        <w:t xml:space="preserve"> (4×4) et documenter conversion </w:t>
      </w:r>
      <w:proofErr w:type="spellStart"/>
      <w:r w:rsidRPr="00524DE3">
        <w:rPr>
          <w:lang w:val="fr-CA"/>
        </w:rPr>
        <w:t>caméra→base</w:t>
      </w:r>
      <w:proofErr w:type="spellEnd"/>
      <w:r w:rsidRPr="00524DE3">
        <w:rPr>
          <w:lang w:val="fr-CA"/>
        </w:rPr>
        <w:t xml:space="preserve"> robot.</w:t>
      </w:r>
    </w:p>
    <w:p w14:paraId="657B4BB9" w14:textId="77777777" w:rsidR="007D2AA6" w:rsidRDefault="00000000">
      <w:pPr>
        <w:pStyle w:val="Titre1"/>
      </w:pPr>
      <w:r>
        <w:lastRenderedPageBreak/>
        <w:t>2. Réalisations</w:t>
      </w:r>
    </w:p>
    <w:p w14:paraId="4614DA5D" w14:textId="77777777" w:rsidR="007D2AA6" w:rsidRDefault="00000000">
      <w:pPr>
        <w:pStyle w:val="Listepuces"/>
      </w:pPr>
      <w:r>
        <w:t>calibrer_robot.py : poses variées (inclinaison RX/RY ±15–25°, Z 40–60 cm, rotation RZ), detect_feature_points, calibrate_eye_in_hand.</w:t>
      </w:r>
    </w:p>
    <w:p w14:paraId="2909F9AE" w14:textId="77777777" w:rsidR="007D2AA6" w:rsidRDefault="00000000">
      <w:pPr>
        <w:pStyle w:val="Listepuces"/>
      </w:pPr>
      <w:r>
        <w:t>calibration.py : load_calibration(), cam_to_robot(), compute_distance_tcp_to_object().</w:t>
      </w:r>
    </w:p>
    <w:p w14:paraId="7EBC3E28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 xml:space="preserve">Matrice homogène </w:t>
      </w:r>
      <w:proofErr w:type="spellStart"/>
      <w:r w:rsidRPr="00524DE3">
        <w:rPr>
          <w:lang w:val="fr-CA"/>
        </w:rPr>
        <w:t>T_tcp_cam</w:t>
      </w:r>
      <w:proofErr w:type="spellEnd"/>
      <w:r w:rsidRPr="00524DE3">
        <w:rPr>
          <w:lang w:val="fr-CA"/>
        </w:rPr>
        <w:t xml:space="preserve"> : point caméra → repère base UR16e pour </w:t>
      </w:r>
      <w:proofErr w:type="spellStart"/>
      <w:r w:rsidRPr="00524DE3">
        <w:rPr>
          <w:lang w:val="fr-CA"/>
        </w:rPr>
        <w:t>moveL</w:t>
      </w:r>
      <w:proofErr w:type="spellEnd"/>
      <w:r w:rsidRPr="00524DE3">
        <w:rPr>
          <w:lang w:val="fr-CA"/>
        </w:rPr>
        <w:t xml:space="preserve"> cohérents.</w:t>
      </w:r>
    </w:p>
    <w:p w14:paraId="16A97C58" w14:textId="77777777" w:rsidR="007D2AA6" w:rsidRDefault="00000000">
      <w:pPr>
        <w:pStyle w:val="Titre1"/>
      </w:pPr>
      <w:r>
        <w:t>3. Prochaine étape</w:t>
      </w:r>
    </w:p>
    <w:p w14:paraId="7F140086" w14:textId="77777777" w:rsidR="007D2AA6" w:rsidRPr="00524DE3" w:rsidRDefault="00000000">
      <w:pPr>
        <w:pStyle w:val="Listepuces"/>
        <w:rPr>
          <w:lang w:val="fr-CA"/>
        </w:rPr>
      </w:pPr>
      <w:r w:rsidRPr="00524DE3">
        <w:rPr>
          <w:lang w:val="fr-CA"/>
        </w:rPr>
        <w:t>Essais réels main_real.py avec calibration chargée.</w:t>
      </w:r>
    </w:p>
    <w:p w14:paraId="3D651C9A" w14:textId="77777777" w:rsidR="007D2AA6" w:rsidRPr="00524DE3" w:rsidRDefault="00000000">
      <w:pPr>
        <w:rPr>
          <w:lang w:val="fr-CA"/>
        </w:rPr>
      </w:pPr>
      <w:r w:rsidRPr="00524DE3">
        <w:rPr>
          <w:lang w:val="fr-CA"/>
        </w:rPr>
        <w:br w:type="page"/>
      </w:r>
    </w:p>
    <w:p>
      <w:pPr/>
      <w:r>
        <w:t>Semaine 4 — lundi 2 au vendredi 5 juin 2026 | Jours 12–14</w:t>
      </w:r>
    </w:p>
    <w:p>
      <w:pPr>
        <w:pStyle w:val="Titre1"/>
      </w:pPr>
      <w:r>
        <w:t>Objectif de la semaine</w:t>
      </w:r>
    </w:p>
    <w:p>
      <w:pPr>
        <w:pStyle w:val="Listepuces"/>
      </w:pPr>
      <w:r>
        <w:t>Finaliser la calibration (T_base_cam.npy), valider la chaîne réelle Zivid → Grounding DINO → OpenVLA → UR16e et documenter les résultats.</w:t>
      </w:r>
    </w:p>
    <w:p/>
    <w:p>
      <w:pPr/>
      <w:r>
        <w:t>Jour 12 — Scripts calibration et premiers essais robot</w:t>
      </w:r>
      <w:r>
        <w:tab/>
      </w:r>
      <w:r>
        <w:t>Date : 2 juin 2026 (lundi)</w:t>
      </w:r>
    </w:p>
    <w:p>
      <w:pPr>
        <w:pStyle w:val="Titre1"/>
      </w:pPr>
      <w:r>
        <w:t>1. Objectif du jour</w:t>
      </w:r>
    </w:p>
    <w:p>
      <w:pPr>
        <w:pStyle w:val="Listepuces"/>
      </w:pPr>
      <w:r>
        <w:t>Refondre les scripts de calibration, tester la mire Zivid et lancer les premières exécutions pipeline sur le robot (avec et sans calibration).</w:t>
      </w:r>
    </w:p>
    <w:p>
      <w:pPr>
        <w:pStyle w:val="Titre1"/>
      </w:pPr>
      <w:r>
        <w:t>2. Réalisations</w:t>
      </w:r>
    </w:p>
    <w:p>
      <w:pPr>
        <w:pStyle w:val="Listepuces"/>
      </w:pPr>
      <w:r>
        <w:t>calibrer_eyes_in_hand.py (remplace calibrer_robot.py) + calibrer_hand_to_eyes.py (eye-to-hand manuel).</w:t>
      </w:r>
    </w:p>
    <w:p>
      <w:pPr>
        <w:pStyle w:val="Listepuces"/>
      </w:pPr>
      <w:r>
        <w:t>test_mire.py : validation mire Zivid 3D/2D avant calibration.</w:t>
      </w:r>
    </w:p>
    <w:p>
      <w:pPr>
        <w:pStyle w:val="Listepuces"/>
      </w:pPr>
      <w:r>
        <w:t>main_real_no_calibration.py, debug.py : diagnostic RTDE, workspace, deltas OpenVLA.</w:t>
      </w:r>
    </w:p>
    <w:p>
      <w:pPr>
        <w:pStyle w:val="Listepuces"/>
      </w:pPr>
      <w:r>
        <w:t>CALIBRATION_FILE → T_base_cam.npy ; cam_to_robot() : P_base = T_base_cam @ P_cam.</w:t>
      </w:r>
    </w:p>
    <w:p>
      <w:pPr>
        <w:pStyle w:val="Listepuces"/>
      </w:pPr>
      <w:r>
        <w:t>Runs : outputs/pipeline_runs/20260602_* (sim, real, real_no_calib).</w:t>
      </w:r>
    </w:p>
    <w:p>
      <w:pPr>
        <w:pStyle w:val="Titre1"/>
      </w:pPr>
      <w:r>
        <w:t>3. Résultats et notation (tests robot réel)</w:t>
      </w:r>
    </w:p>
    <w:p>
      <w:pPr>
        <w:pStyle w:val="Listepuces"/>
      </w:pPr>
      <w:r>
        <w:t>Notation — Préparation cellule : 4/5 — scripts opérationnels, logs JSONL générés.</w:t>
      </w:r>
    </w:p>
    <w:p>
      <w:pPr>
        <w:pStyle w:val="Listepuces"/>
      </w:pPr>
      <w:r>
        <w:t>Notation — Essais sans calibration (real_no_calib) : 2/5 — repère caméra≠base UR, dérive importante.</w:t>
      </w:r>
    </w:p>
    <w:p>
      <w:pPr>
        <w:pStyle w:val="Listepuces"/>
      </w:pPr>
      <w:r>
        <w:t>Notation — Essais avec calibration partielle : 3/5 — T_base_cam à affiner.</w:t>
      </w:r>
    </w:p>
    <w:p>
      <w:pPr>
        <w:pStyle w:val="Titre1"/>
      </w:pPr>
      <w:r>
        <w:t>4. Prochaine étape</w:t>
      </w:r>
    </w:p>
    <w:p>
      <w:pPr>
        <w:pStyle w:val="Listepuces"/>
      </w:pPr>
      <w:r>
        <w:t>Tests cellule complets DINO + OpenVLA + moveL calibré.</w:t>
      </w:r>
    </w:p>
    <w:p/>
    <w:p>
      <w:pPr/>
      <w:r>
        <w:t>Jour 13 — Tests réels calibration + DINO + OpenVLA + UR16e</w:t>
      </w:r>
      <w:r>
        <w:tab/>
      </w:r>
      <w:r>
        <w:t>Date : 3 juin 2026 (mardi)</w:t>
      </w:r>
    </w:p>
    <w:p>
      <w:pPr>
        <w:pStyle w:val="Titre1"/>
      </w:pPr>
      <w:r>
        <w:t>1. Objectif du jour</w:t>
      </w:r>
    </w:p>
    <w:p>
      <w:pPr>
        <w:pStyle w:val="Listepuces"/>
      </w:pPr>
      <w:r>
        <w:t>Exécuter main_real.py et demoTest.py : calibration chargée, Grounding DINO, inférence OpenVLA, commandes RTDE moveL.</w:t>
      </w:r>
    </w:p>
    <w:p>
      <w:pPr>
        <w:pStyle w:val="Titre1"/>
      </w:pPr>
      <w:r>
        <w:t>2. Réalisations</w:t>
      </w:r>
    </w:p>
    <w:p>
      <w:pPr>
        <w:pStyle w:val="Listepuces"/>
      </w:pPr>
      <w:r>
        <w:t>main_real.py : T_base_cam ; prompt « bouteille » ; MAX_STEPS=20, DINO_EVERY_N_STEPS=5.</w:t>
      </w:r>
    </w:p>
    <w:p>
      <w:pPr>
        <w:pStyle w:val="Listepuces"/>
      </w:pPr>
      <w:r>
        <w:t>DINO : conf 0.42–0.46, pixel_uv ≈ (1795, 1673), point_cam_m ≈ (0.10, 0.11, 0.70) m.</w:t>
      </w:r>
    </w:p>
    <w:p>
      <w:pPr>
        <w:pStyle w:val="Listepuces"/>
      </w:pPr>
      <w:r>
        <w:t>OpenVLA : predict_action 7D × SCALE=2 → moveL ; prompt dynamique remaining.</w:t>
      </w:r>
    </w:p>
    <w:p>
      <w:pPr>
        <w:pStyle w:val="Listepuces"/>
      </w:pPr>
      <w:r>
        <w:t>demoTest.py : DINO « bottle » + « pick up the bottle ».</w:t>
      </w:r>
    </w:p>
    <w:p>
      <w:pPr>
        <w:pStyle w:val="Listepuces"/>
      </w:pPr>
      <w:r>
        <w:t>9+ runs : outputs/pipeline_runs/20260603_* (dino_pixels.jsonl).</w:t>
      </w:r>
    </w:p>
    <w:p>
      <w:pPr>
        <w:pStyle w:val="Titre1"/>
      </w:pPr>
      <w:r>
        <w:t>3. Résultats et notation (tests robot réel)</w:t>
      </w:r>
    </w:p>
    <w:p>
      <w:pPr>
        <w:pStyle w:val="Listepuces"/>
      </w:pPr>
      <w:r>
        <w:t>Notation — Grounding DINO : 4/5 — bbox et Z cohérents.</w:t>
      </w:r>
    </w:p>
    <w:p>
      <w:pPr>
        <w:pStyle w:val="Listepuces"/>
      </w:pPr>
      <w:r>
        <w:t>Notation — OpenVLA + RTDE : 3/5 — mouvements réels, convergence partielle.</w:t>
      </w:r>
    </w:p>
    <w:p>
      <w:pPr>
        <w:pStyle w:val="Listepuces"/>
      </w:pPr>
      <w:r>
        <w:t>Notation — Calibration T_base_cam : 3/5 — utilisable, affinage requis.</w:t>
      </w:r>
    </w:p>
    <w:p>
      <w:pPr>
        <w:pStyle w:val="Listepuces"/>
      </w:pPr>
      <w:r>
        <w:t>Notation — Chaîne bout en bout : 4/5 — démonstrateur validé en cellule CCNB-INNOV.</w:t>
      </w:r>
    </w:p>
    <w:p>
      <w:pPr>
        <w:pStyle w:val="Titre1"/>
      </w:pPr>
      <w:r>
        <w:t>4. Prochaine étape</w:t>
      </w:r>
    </w:p>
    <w:p>
      <w:pPr>
        <w:pStyle w:val="Listepuces"/>
      </w:pPr>
      <w:r>
        <w:t>Documentation, rapport final et affinage calibration / pince Robotiq.</w:t>
      </w:r>
    </w:p>
    <w:p/>
    <w:p>
      <w:pPr/>
      <w:r>
        <w:t>Jour 14 — Documentation et consolidation des essais robot</w:t>
      </w:r>
      <w:r>
        <w:tab/>
      </w:r>
      <w:r>
        <w:t>Date : 4 juin 2026 (mercredi)</w:t>
      </w:r>
    </w:p>
    <w:p>
      <w:pPr>
        <w:pStyle w:val="Titre1"/>
      </w:pPr>
      <w:r>
        <w:t>1. Objectif du jour</w:t>
      </w:r>
    </w:p>
    <w:p>
      <w:pPr>
        <w:pStyle w:val="Listepuces"/>
      </w:pPr>
      <w:r>
        <w:t>Consolider la documentation du stage (README, rapports jour 12–13, rapport final II.6/V.3–V.4, agenda) suite aux tests réels du 2–3 juin.</w:t>
      </w:r>
    </w:p>
    <w:p>
      <w:pPr>
        <w:pStyle w:val="Titre1"/>
      </w:pPr>
      <w:r>
        <w:t>2. Réalisations</w:t>
      </w:r>
    </w:p>
    <w:p>
      <w:pPr>
        <w:pStyle w:val="Listepuces"/>
      </w:pPr>
      <w:r>
        <w:t>README : sections Jour 12 et Jour 13 (scripts calibration, tests DINO + OpenVLA + UR16e).</w:t>
      </w:r>
    </w:p>
    <w:p>
      <w:pPr>
        <w:pStyle w:val="Listepuces"/>
      </w:pPr>
      <w:r>
        <w:t>Rapports : OpenVLA_day12_calibration_scripts.docx, OpenVLA_day13_tests_calib_robot.docx.</w:t>
      </w:r>
    </w:p>
    <w:p>
      <w:pPr>
        <w:pStyle w:val="Listepuces"/>
      </w:pPr>
      <w:r>
        <w:t>Rapport final OpenVLA_day01_stage_CCNB.docx : sections V.3 (jour 12) et V.4 (jour 13).</w:t>
      </w:r>
    </w:p>
    <w:p>
      <w:pPr>
        <w:pStyle w:val="Listepuces"/>
      </w:pPr>
      <w:r>
        <w:t>Mise à jour agenda quotidien (jours 12–14, notations tests robot).</w:t>
      </w:r>
    </w:p>
    <w:p>
      <w:pPr>
        <w:pStyle w:val="Listepuces"/>
      </w:pPr>
      <w:r>
        <w:t>Push dépôt Git : scripts pipeline, outputs/pipeline_runs, agenda et rapports.</w:t>
      </w:r>
    </w:p>
    <w:p>
      <w:pPr>
        <w:pStyle w:val="Titre1"/>
      </w:pPr>
      <w:r>
        <w:t>3. Résultats et notation (tests robot réel)</w:t>
      </w:r>
    </w:p>
    <w:p>
      <w:pPr>
        <w:pStyle w:val="Listepuces"/>
      </w:pPr>
      <w:r>
        <w:t>Notation — Documentation technique : 5/5 — journal de bord à jour (README + rapports + agenda).</w:t>
      </w:r>
    </w:p>
    <w:p>
      <w:pPr>
        <w:pStyle w:val="Listepuces"/>
      </w:pPr>
      <w:r>
        <w:t>Notation — Traçabilité essais robot : 4/5 — runs datés et métriques DINO archivés.</w:t>
      </w:r>
    </w:p>
    <w:p>
      <w:pPr>
        <w:pStyle w:val="Listepuces"/>
      </w:pPr>
      <w:r>
        <w:t>Synthèse : phase tests réels documentée ; suite : affiner T_base_cam et intégration pince.</w:t>
      </w:r>
    </w:p>
    <w:p>
      <w:pPr>
        <w:pStyle w:val="Titre1"/>
      </w:pPr>
      <w:r>
        <w:t>4. Prochaine étape</w:t>
      </w:r>
    </w:p>
    <w:p>
      <w:pPr>
        <w:pStyle w:val="Listepuces"/>
      </w:pPr>
      <w:r>
        <w:t>Rapport hebdomadaire semaine 4, démonstration finale et évaluation stage.</w:t>
      </w:r>
    </w:p>
    <w:sectPr w:rsidR="007D2AA6" w:rsidRPr="00524DE3" w:rsidSect="006B33B2">
      <w:pgSz w:w="12240" w:h="15840"/>
      <w:pgMar w:top="127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345301">
    <w:abstractNumId w:val="8"/>
  </w:num>
  <w:num w:numId="2" w16cid:durableId="2111196598">
    <w:abstractNumId w:val="6"/>
  </w:num>
  <w:num w:numId="3" w16cid:durableId="914777418">
    <w:abstractNumId w:val="5"/>
  </w:num>
  <w:num w:numId="4" w16cid:durableId="1015770595">
    <w:abstractNumId w:val="4"/>
  </w:num>
  <w:num w:numId="5" w16cid:durableId="1613396909">
    <w:abstractNumId w:val="7"/>
  </w:num>
  <w:num w:numId="6" w16cid:durableId="2046438665">
    <w:abstractNumId w:val="3"/>
  </w:num>
  <w:num w:numId="7" w16cid:durableId="2140685337">
    <w:abstractNumId w:val="2"/>
  </w:num>
  <w:num w:numId="8" w16cid:durableId="1077166534">
    <w:abstractNumId w:val="1"/>
  </w:num>
  <w:num w:numId="9" w16cid:durableId="69619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1EF"/>
    <w:rsid w:val="000059AB"/>
    <w:rsid w:val="00034616"/>
    <w:rsid w:val="0006063C"/>
    <w:rsid w:val="0008288B"/>
    <w:rsid w:val="000B57AF"/>
    <w:rsid w:val="000F4B51"/>
    <w:rsid w:val="0015074B"/>
    <w:rsid w:val="00290E24"/>
    <w:rsid w:val="0029639D"/>
    <w:rsid w:val="0032001D"/>
    <w:rsid w:val="00326F90"/>
    <w:rsid w:val="00373C1A"/>
    <w:rsid w:val="003E03AD"/>
    <w:rsid w:val="003F57ED"/>
    <w:rsid w:val="00480412"/>
    <w:rsid w:val="004B35AF"/>
    <w:rsid w:val="00524DE3"/>
    <w:rsid w:val="005811E5"/>
    <w:rsid w:val="006B33B2"/>
    <w:rsid w:val="00745483"/>
    <w:rsid w:val="007D2AA6"/>
    <w:rsid w:val="00907B1D"/>
    <w:rsid w:val="00962C45"/>
    <w:rsid w:val="009A5C5E"/>
    <w:rsid w:val="00A64995"/>
    <w:rsid w:val="00AA1D8D"/>
    <w:rsid w:val="00B47730"/>
    <w:rsid w:val="00BA2503"/>
    <w:rsid w:val="00BB608E"/>
    <w:rsid w:val="00CB0664"/>
    <w:rsid w:val="00D17630"/>
    <w:rsid w:val="00EE7FAD"/>
    <w:rsid w:val="00EF19EC"/>
    <w:rsid w:val="00F47F92"/>
    <w:rsid w:val="00F554B0"/>
    <w:rsid w:val="00F60144"/>
    <w:rsid w:val="00FC693F"/>
    <w:rsid w:val="00FE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CC74C0D-0E56-4733-B53C-1222EA41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en">
    <w:name w:val="Hyperlink"/>
    <w:basedOn w:val="Policepardfaut"/>
    <w:uiPriority w:val="99"/>
    <w:unhideWhenUsed/>
    <w:rsid w:val="00480412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80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LeFab70/Projet-OpenVLA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LeFab70/Projet-OpenVLA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1156</Words>
  <Characters>6364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Kouonang, Fabrice (CCNB)</cp:lastModifiedBy>
  <cp:revision>29</cp:revision>
  <dcterms:created xsi:type="dcterms:W3CDTF">2013-12-23T23:15:00Z</dcterms:created>
  <dcterms:modified xsi:type="dcterms:W3CDTF">2026-06-01T13:30:00Z</dcterms:modified>
  <cp:category/>
</cp:coreProperties>
</file>